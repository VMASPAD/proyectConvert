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8654" w:val="left"/>
        </w:tabs>
        <w:autoSpaceDE w:val="0"/>
        <w:widowControl/>
        <w:spacing w:line="245" w:lineRule="auto" w:before="368" w:after="0"/>
        <w:ind w:left="3040" w:right="3024" w:firstLine="0"/>
        <w:jc w:val="left"/>
      </w:pPr>
      <w:r>
        <w:rPr>
          <w:rFonts w:ascii="Quicksand" w:hAnsi="Quicksand" w:eastAsia="Quicksand"/>
          <w:b/>
          <w:i w:val="0"/>
          <w:color w:val="FFFFFF"/>
          <w:sz w:val="180"/>
        </w:rPr>
        <w:t>Sp</w:t>
      </w:r>
      <w:r>
        <w:rPr>
          <w:rFonts w:ascii="Quicksand" w:hAnsi="Quicksand" w:eastAsia="Quicksand"/>
          <w:b/>
          <w:i w:val="0"/>
          <w:strike/>
          <w:color w:val="FFFFFF"/>
          <w:sz w:val="180"/>
        </w:rPr>
        <w:t>r</w:t>
      </w:r>
      <w:r>
        <w:rPr>
          <w:rFonts w:ascii="Quicksand" w:hAnsi="Quicksand" w:eastAsia="Quicksand"/>
          <w:b/>
          <w:i w:val="0"/>
          <w:strike/>
          <w:color w:val="FFFFFF"/>
          <w:sz w:val="180"/>
        </w:rPr>
        <w:t>i</w:t>
      </w:r>
      <w:r>
        <w:rPr>
          <w:rFonts w:ascii="Quicksand" w:hAnsi="Quicksand" w:eastAsia="Quicksand"/>
          <w:b/>
          <w:i w:val="0"/>
          <w:color w:val="FFFFFF"/>
          <w:sz w:val="180"/>
        </w:rPr>
        <w:t>ng</w:t>
      </w:r>
      <w:r>
        <w:br/>
      </w:r>
      <w:r>
        <w:tab/>
      </w:r>
      <w:r>
        <w:rPr>
          <w:rFonts w:ascii="Quicksand" w:hAnsi="Quicksand" w:eastAsia="Quicksand"/>
          <w:b/>
          <w:i w:val="0"/>
          <w:color w:val="FFFFFF"/>
          <w:sz w:val="32"/>
        </w:rPr>
        <w:t>®</w:t>
      </w: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FFFFFF"/>
          <w:sz w:val="180"/>
        </w:rPr>
        <w:t>Framew</w:t>
      </w:r>
      <w:r>
        <w:rPr>
          <w:rFonts w:ascii="Quicksand" w:hAnsi="Quicksand" w:eastAsia="Quicksand"/>
          <w:b/>
          <w:i w:val="0"/>
          <w:color w:val="FFFFFF"/>
          <w:sz w:val="180"/>
        </w:rPr>
        <w:t>o</w:t>
      </w:r>
      <w:r>
        <w:rPr>
          <w:rFonts w:ascii="Quicksand" w:hAnsi="Quicksand" w:eastAsia="Quicksand"/>
          <w:b/>
          <w:i w:val="0"/>
          <w:color w:val="FFFFFF"/>
          <w:sz w:val="180"/>
        </w:rPr>
        <w:t>r</w:t>
      </w:r>
      <w:r>
        <w:rPr>
          <w:rFonts w:ascii="Quicksand" w:hAnsi="Quicksand" w:eastAsia="Quicksand"/>
          <w:b/>
          <w:i w:val="0"/>
          <w:color w:val="FFFFFF"/>
          <w:sz w:val="180"/>
        </w:rPr>
        <w:t>k</w:t>
      </w: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FFFFFF"/>
          <w:sz w:val="60"/>
        </w:rPr>
        <w:t>N</w:t>
      </w:r>
      <w:r>
        <w:rPr>
          <w:rFonts w:ascii="Quicksand" w:hAnsi="Quicksand" w:eastAsia="Quicksand"/>
          <w:b/>
          <w:i w:val="0"/>
          <w:color w:val="FFFFFF"/>
          <w:sz w:val="60"/>
        </w:rPr>
        <w:t>ot</w:t>
      </w:r>
      <w:r>
        <w:rPr>
          <w:rFonts w:ascii="Quicksand" w:hAnsi="Quicksand" w:eastAsia="Quicksand"/>
          <w:b/>
          <w:i w:val="0"/>
          <w:color w:val="FFFFFF"/>
          <w:sz w:val="60"/>
        </w:rPr>
        <w:t>es</w:t>
      </w:r>
      <w:r>
        <w:rPr>
          <w:rFonts w:ascii="Quicksand" w:hAnsi="Quicksand" w:eastAsia="Quicksand"/>
          <w:b/>
          <w:i w:val="0"/>
          <w:color w:val="FFFFFF"/>
          <w:sz w:val="60"/>
        </w:rPr>
        <w:t xml:space="preserve"> f</w:t>
      </w:r>
      <w:r>
        <w:rPr>
          <w:rFonts w:ascii="Quicksand" w:hAnsi="Quicksand" w:eastAsia="Quicksand"/>
          <w:b/>
          <w:i w:val="0"/>
          <w:color w:val="FFFFFF"/>
          <w:sz w:val="60"/>
        </w:rPr>
        <w:t xml:space="preserve">or </w:t>
      </w:r>
      <w:r>
        <w:rPr>
          <w:rFonts w:ascii="Quicksand" w:hAnsi="Quicksand" w:eastAsia="Quicksand"/>
          <w:b/>
          <w:i w:val="0"/>
          <w:color w:val="FFFFFF"/>
          <w:sz w:val="60"/>
        </w:rPr>
        <w:t>Pr</w:t>
      </w:r>
      <w:r>
        <w:rPr>
          <w:rFonts w:ascii="Quicksand" w:hAnsi="Quicksand" w:eastAsia="Quicksand"/>
          <w:b/>
          <w:i w:val="0"/>
          <w:color w:val="FFFFFF"/>
          <w:sz w:val="60"/>
        </w:rPr>
        <w:t>of</w:t>
      </w:r>
      <w:r>
        <w:rPr>
          <w:rFonts w:ascii="Quicksand" w:hAnsi="Quicksand" w:eastAsia="Quicksand"/>
          <w:b/>
          <w:i w:val="0"/>
          <w:color w:val="FFFFFF"/>
          <w:sz w:val="60"/>
        </w:rPr>
        <w:t>es</w:t>
      </w:r>
      <w:r>
        <w:rPr>
          <w:rFonts w:ascii="Quicksand" w:hAnsi="Quicksand" w:eastAsia="Quicksand"/>
          <w:b/>
          <w:i w:val="0"/>
          <w:color w:val="FFFFFF"/>
          <w:sz w:val="60"/>
        </w:rPr>
        <w:t>si</w:t>
      </w:r>
      <w:r>
        <w:rPr>
          <w:rFonts w:ascii="Quicksand" w:hAnsi="Quicksand" w:eastAsia="Quicksand"/>
          <w:b/>
          <w:i w:val="0"/>
          <w:color w:val="FFFFFF"/>
          <w:sz w:val="60"/>
        </w:rPr>
        <w:t>on</w:t>
      </w:r>
      <w:r>
        <w:rPr>
          <w:rFonts w:ascii="Quicksand" w:hAnsi="Quicksand" w:eastAsia="Quicksand"/>
          <w:b/>
          <w:i w:val="0"/>
          <w:color w:val="FFFFFF"/>
          <w:sz w:val="60"/>
        </w:rPr>
        <w:t>al</w:t>
      </w:r>
      <w:r>
        <w:rPr>
          <w:rFonts w:ascii="Quicksand" w:hAnsi="Quicksand" w:eastAsia="Quicksand"/>
          <w:b/>
          <w:i w:val="0"/>
          <w:color w:val="FFFFFF"/>
          <w:sz w:val="60"/>
        </w:rPr>
        <w:t>s</w:t>
      </w:r>
    </w:p>
    <w:p>
      <w:pPr>
        <w:autoSpaceDN w:val="0"/>
        <w:autoSpaceDE w:val="0"/>
        <w:widowControl/>
        <w:spacing w:line="240" w:lineRule="auto" w:before="82" w:after="0"/>
        <w:ind w:left="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484109" cy="46469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4109" cy="4646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2" w:lineRule="auto" w:before="1772" w:after="0"/>
        <w:ind w:left="0" w:right="1078" w:firstLine="0"/>
        <w:jc w:val="right"/>
      </w:pPr>
      <w:r>
        <w:rPr>
          <w:shd w:val="clear" w:color="auto" w:fill="31521d"/>
          <w:rFonts w:ascii="Quicksand" w:hAnsi="Quicksand" w:eastAsia="Quicksand"/>
          <w:b/>
          <w:i w:val="0"/>
          <w:color w:val="000000"/>
          <w:sz w:val="72"/>
        </w:rPr>
        <w:t>5</w:t>
      </w:r>
      <w:r>
        <w:rPr>
          <w:shd w:val="clear" w:color="auto" w:fill="375b1f"/>
          <w:rFonts w:ascii="Quicksand" w:hAnsi="Quicksand" w:eastAsia="Quicksand"/>
          <w:b/>
          <w:i w:val="0"/>
          <w:color w:val="000000"/>
          <w:sz w:val="72"/>
        </w:rPr>
        <w:t>0+</w:t>
      </w:r>
      <w:r>
        <w:rPr>
          <w:shd w:val="clear" w:color="auto" w:fill="395e20"/>
          <w:rFonts w:ascii="Quicksand" w:hAnsi="Quicksand" w:eastAsia="Quicksand"/>
          <w:b/>
          <w:i w:val="0"/>
          <w:color w:val="000000"/>
          <w:sz w:val="72"/>
        </w:rPr>
        <w:t xml:space="preserve"> p</w:t>
      </w:r>
      <w:r>
        <w:rPr>
          <w:shd w:val="clear" w:color="auto" w:fill="375a1f"/>
          <w:rFonts w:ascii="Quicksand" w:hAnsi="Quicksand" w:eastAsia="Quicksand"/>
          <w:b/>
          <w:i w:val="0"/>
          <w:color w:val="000000"/>
          <w:sz w:val="72"/>
        </w:rPr>
        <w:t>a</w:t>
      </w:r>
      <w:r>
        <w:rPr>
          <w:shd w:val="clear" w:color="auto" w:fill="2d4a1b"/>
          <w:rFonts w:ascii="Quicksand" w:hAnsi="Quicksand" w:eastAsia="Quicksand"/>
          <w:b/>
          <w:i w:val="0"/>
          <w:color w:val="000000"/>
          <w:sz w:val="72"/>
        </w:rPr>
        <w:t>g</w:t>
      </w:r>
      <w:r>
        <w:rPr>
          <w:shd w:val="clear" w:color="auto" w:fill="31521d"/>
          <w:rFonts w:ascii="Quicksand" w:hAnsi="Quicksand" w:eastAsia="Quicksand"/>
          <w:b/>
          <w:i w:val="0"/>
          <w:color w:val="000000"/>
          <w:sz w:val="72"/>
        </w:rPr>
        <w:t>es</w:t>
      </w:r>
    </w:p>
    <w:p>
      <w:pPr>
        <w:autoSpaceDN w:val="0"/>
        <w:autoSpaceDE w:val="0"/>
        <w:widowControl/>
        <w:spacing w:line="202" w:lineRule="auto" w:before="0" w:after="580"/>
        <w:ind w:left="0" w:right="620" w:firstLine="0"/>
        <w:jc w:val="right"/>
      </w:pPr>
      <w:r>
        <w:rPr>
          <w:shd w:val="clear" w:color="auto" w:fill="35561f"/>
          <w:rFonts w:ascii="Quicksand" w:hAnsi="Quicksand" w:eastAsia="Quicksand"/>
          <w:b w:val="0"/>
          <w:i w:val="0"/>
          <w:color w:val="000000"/>
          <w:sz w:val="32"/>
        </w:rPr>
        <w:t xml:space="preserve">of </w:t>
      </w:r>
      <w:r>
        <w:rPr>
          <w:shd w:val="clear" w:color="auto" w:fill="375b1f"/>
          <w:rFonts w:ascii="Quicksand" w:hAnsi="Quicksand" w:eastAsia="Quicksand"/>
          <w:b w:val="0"/>
          <w:i w:val="0"/>
          <w:color w:val="000000"/>
          <w:sz w:val="32"/>
        </w:rPr>
        <w:t>prof</w:t>
      </w:r>
      <w:r>
        <w:rPr>
          <w:shd w:val="clear" w:color="auto" w:fill="48782a"/>
          <w:rFonts w:ascii="Quicksand" w:hAnsi="Quicksand" w:eastAsia="Quicksand"/>
          <w:b w:val="0"/>
          <w:i w:val="0"/>
          <w:color w:val="000000"/>
          <w:sz w:val="32"/>
        </w:rPr>
        <w:t>essi</w:t>
      </w:r>
      <w:r>
        <w:rPr>
          <w:rFonts w:ascii="Quicksand" w:hAnsi="Quicksand" w:eastAsia="Quicksand"/>
          <w:b w:val="0"/>
          <w:i w:val="0"/>
          <w:color w:val="000000"/>
          <w:sz w:val="32"/>
        </w:rPr>
        <w:t>onal</w:t>
      </w:r>
      <w:r>
        <w:rPr>
          <w:rFonts w:ascii="Quicksand" w:hAnsi="Quicksand" w:eastAsia="Quicksand"/>
          <w:b w:val="0"/>
          <w:i w:val="0"/>
          <w:color w:val="000000"/>
          <w:sz w:val="32"/>
        </w:rPr>
        <w:t xml:space="preserve"> hint</w:t>
      </w:r>
      <w:r>
        <w:rPr>
          <w:rFonts w:ascii="Quicksand" w:hAnsi="Quicksand" w:eastAsia="Quicksand"/>
          <w:b w:val="0"/>
          <w:i w:val="0"/>
          <w:color w:val="000000"/>
          <w:sz w:val="32"/>
        </w:rPr>
        <w:t>s an</w:t>
      </w:r>
      <w:r>
        <w:rPr>
          <w:rFonts w:ascii="Quicksand" w:hAnsi="Quicksand" w:eastAsia="Quicksand"/>
          <w:b w:val="0"/>
          <w:i w:val="0"/>
          <w:color w:val="000000"/>
          <w:sz w:val="32"/>
        </w:rPr>
        <w:t>d tri</w:t>
      </w:r>
      <w:r>
        <w:rPr>
          <w:shd w:val="clear" w:color="auto" w:fill="3c6422"/>
          <w:rFonts w:ascii="Quicksand" w:hAnsi="Quicksand" w:eastAsia="Quicksand"/>
          <w:b w:val="0"/>
          <w:i w:val="0"/>
          <w:color w:val="000000"/>
          <w:sz w:val="32"/>
        </w:rPr>
        <w:t>cks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953"/>
        <w:gridCol w:w="5953"/>
      </w:tblGrid>
      <w:tr>
        <w:trPr>
          <w:trHeight w:hRule="exact" w:val="1224"/>
        </w:trPr>
        <w:tc>
          <w:tcPr>
            <w:tcW w:type="dxa" w:w="4200"/>
            <w:tcBorders/>
            <w:shd w:fill="6cb33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4" w:after="0"/>
              <w:ind w:left="300" w:right="0" w:firstLine="0"/>
              <w:jc w:val="left"/>
            </w:pPr>
            <w:r>
              <w:rPr>
                <w:rFonts w:ascii="Quicksand" w:hAnsi="Quicksand" w:eastAsia="Quicksand"/>
                <w:b/>
                <w:i w:val="0"/>
                <w:color w:val="FFFFFF"/>
                <w:sz w:val="48"/>
              </w:rPr>
              <w:hyperlink r:id="rId10" w:history="1">
                <w:r>
                  <w:rPr>
                    <w:rStyle w:val="Hyperlink"/>
                  </w:rPr>
                  <w:t xml:space="preserve">GoalKicker.com 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32"/>
              </w:rPr>
              <w:hyperlink r:id="rId10" w:history="1">
                <w:r>
                  <w:rPr>
                    <w:rStyle w:val="Hyperlink"/>
                  </w:rPr>
                  <w:t>Free Programming Book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32"/>
              </w:rPr>
              <w:hyperlink r:id="rId10" w:history="1">
                <w:r>
                  <w:rPr>
                    <w:rStyle w:val="Hyperlink"/>
                  </w:rPr>
                  <w:t>s</w:t>
                </w:r>
              </w:hyperlink>
            </w:r>
          </w:p>
        </w:tc>
        <w:tc>
          <w:tcPr>
            <w:tcW w:type="dxa" w:w="7600"/>
            <w:tcBorders/>
            <w:shd w:fill="6cb33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2" w:after="0"/>
              <w:ind w:left="420" w:right="100" w:firstLine="5964"/>
              <w:jc w:val="both"/>
            </w:pPr>
            <w:r>
              <w:rPr>
                <w:rFonts w:ascii="Quicksand" w:hAnsi="Quicksand" w:eastAsia="Quicksand"/>
                <w:b/>
                <w:i w:val="0"/>
                <w:color w:val="FFFFFF"/>
                <w:sz w:val="22"/>
              </w:rPr>
              <w:t xml:space="preserve">Disclaimer </w:t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22"/>
              </w:rPr>
              <w:t xml:space="preserve">This is an unocial free book created for educational purposes and is </w:t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22"/>
              </w:rPr>
              <w:t>not aliated with ocial Spring</w:t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20"/>
              </w:rPr>
              <w:t>®</w:t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22"/>
              </w:rPr>
              <w:t xml:space="preserve"> Framework group(s) or company(s).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3556" w:right="0" w:hanging="732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FFFFFF"/>
                <w:sz w:val="22"/>
              </w:rPr>
              <w:t xml:space="preserve">All trademarks and registered trademarks are </w:t>
            </w:r>
            <w:r>
              <w:rPr>
                <w:rFonts w:ascii="Quicksand" w:hAnsi="Quicksand" w:eastAsia="Quicksand"/>
                <w:b w:val="0"/>
                <w:i w:val="0"/>
                <w:color w:val="FFFFFF"/>
                <w:sz w:val="22"/>
              </w:rPr>
              <w:t>the property of their respective owners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0" w:right="0" w:bottom="0" w:left="0" w:header="720" w:footer="720" w:gutter="0"/>
          <w:cols w:space="720" w:num="1" w:equalWidth="0"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6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Contents</w:t>
      </w:r>
    </w:p>
    <w:p>
      <w:pPr>
        <w:autoSpaceDN w:val="0"/>
        <w:autoSpaceDE w:val="0"/>
        <w:widowControl/>
        <w:spacing w:line="202" w:lineRule="auto" w:before="288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About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</w:t>
      </w:r>
    </w:p>
    <w:p>
      <w:pPr>
        <w:autoSpaceDN w:val="0"/>
        <w:autoSpaceDE w:val="0"/>
        <w:widowControl/>
        <w:spacing w:line="202" w:lineRule="auto" w:before="60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1: Getting started with Spring Framework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1.1: Setup (XML Configuration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1.2: Showcasing Core Spring Features by example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1.3: What is Spring Framework, why should we go for it?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2: Spring Core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8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2.1: Introduction to Spring Core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8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2.2: Understanding How Spring Manage Dependency?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9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3: Spring Expression Language (SpEL)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12</w:t>
      </w:r>
    </w:p>
    <w:p>
      <w:pPr>
        <w:autoSpaceDN w:val="0"/>
        <w:autoSpaceDE w:val="0"/>
        <w:widowControl/>
        <w:spacing w:line="221" w:lineRule="auto" w:before="46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3.1: Syntax Reference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12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4: Obtaining a SqlRowSet from SimpleJdbcCall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13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4.1: SimpleJdbcCall creation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13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4.2: Oracle Databases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14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5: Creating and using beans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16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5.1: Autowiring all beans of a specific typ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16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5.2: Basic annotation autowiring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17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5.3: Using FactoryBean for dynamic bean instantiation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18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5.4: Declaring 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19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5.5: Autowiring specific bean instances with @Qualifi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20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5.6: Autowiring specific instances of classes using generic type parameter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21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5.7: Inject prototype-scoped beans into singletons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22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6: Bean scopes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25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6.1: Additional scopes in web-aware contexts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25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6.2: Prototype scope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26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6.3: Singleton scope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28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7: Conditional bean registration in Spring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30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7.1: Register beans only when a property or value is specifie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30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7.2: Condition annotations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30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8: Spring JSR 303 Bean Validation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32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8.1: @Valid usage to validate nested POJOs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32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8.2: Spring JSR 303 Validation - Customize error messages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32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8.3: JSR303 Annotation based validations in Springs examples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34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9: ApplicationContext Configuratio</w:t>
      </w:r>
      <w:r>
        <w:rPr>
          <w:rFonts w:ascii="Quicksand" w:hAnsi="Quicksand" w:eastAsia="Quicksand"/>
          <w:b/>
          <w:i w:val="0"/>
          <w:color w:val="6CB33E"/>
          <w:sz w:val="24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37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9.1: Autowiring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37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9.2: Bootstrapping the ApplicationContext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37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9.3: Java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38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9.4: Xml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40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10: 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43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10.1: Downloading a Large File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43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10.2: Setting headers on Spring RestTemplate request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43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10.3: Generics results from Spring 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44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10.4: Using Preemptive Basic Authentication with RestTemplate and HttpClient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44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10.5: Using Basic Authentication with HttpComponent's HttpClient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46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11: Task Execution and Scheduling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47</w:t>
      </w:r>
    </w:p>
    <w:p>
      <w:pPr>
        <w:autoSpaceDN w:val="0"/>
        <w:autoSpaceDE w:val="0"/>
        <w:widowControl/>
        <w:spacing w:line="221" w:lineRule="auto" w:before="46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11.1: Enable Scheduling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47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11.2: Cron expression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47</w:t>
      </w:r>
    </w:p>
    <w:p>
      <w:pPr>
        <w:sectPr>
          <w:pgSz w:w="11906" w:h="16838"/>
          <w:pgMar w:top="238" w:right="820" w:bottom="462" w:left="560" w:header="720" w:footer="720" w:gutter="0"/>
          <w:cols w:space="720" w:num="1" w:equalWidth="0"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21" w:lineRule="auto" w:before="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11.3: Fixed delay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49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11.4: Fixed Rate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49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12: Spring Lazy Initialization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50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12.1: Example of Lazy Init in Spring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50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12.2: For component scanning and auto-wiring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51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12.3: Lazy initialization in the configuration clas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51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13: Property Source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52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13.1: Sample xml configuration using PropertyPlaceholderConfigur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52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13.2: Annotation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52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14: Dependency Injection (DI) and Inversion of Control (IoC)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53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14.1: Autowiring a dependency through Java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53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14.2: Autowiring a dependency through XML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53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14.3: Injecting a dependency manually through XML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54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14.4: Injecting a dependency manually through Java configuratio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56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15: 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57</w:t>
      </w:r>
    </w:p>
    <w:p>
      <w:pPr>
        <w:autoSpaceDN w:val="0"/>
        <w:autoSpaceDE w:val="0"/>
        <w:widowControl/>
        <w:spacing w:line="221" w:lineRule="auto" w:before="46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15.1: Basic Query methods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57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15.2: Query for List of Maps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57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15.3: SQLRowSet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58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15.4: Batch operations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58</w:t>
      </w:r>
    </w:p>
    <w:p>
      <w:pPr>
        <w:autoSpaceDN w:val="0"/>
        <w:autoSpaceDE w:val="0"/>
        <w:widowControl/>
        <w:spacing w:line="221" w:lineRule="auto" w:before="28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15.5: NamedParameterJdbcTemplate extension of 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59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16: SOAP WS Consumption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60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16.1: Consuming a SOAP WS with Basic auth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60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17: Spring profil</w:t>
      </w:r>
      <w:r>
        <w:rPr>
          <w:rFonts w:ascii="Quicksand" w:hAnsi="Quicksand" w:eastAsia="Quicksand"/>
          <w:b/>
          <w:i w:val="0"/>
          <w:color w:val="6CB33E"/>
          <w:sz w:val="24"/>
        </w:rPr>
        <w:t>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61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17.1: Spring Profiles allows to configure parts available for certain environme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61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Chapter 18: Understanding the dispatcher-servlet.xml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62</w:t>
      </w:r>
    </w:p>
    <w:p>
      <w:pPr>
        <w:autoSpaceDN w:val="0"/>
        <w:autoSpaceDE w:val="0"/>
        <w:widowControl/>
        <w:spacing w:line="221" w:lineRule="auto" w:before="44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18.1: dispatcher-servlet.xml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62</w:t>
      </w:r>
    </w:p>
    <w:p>
      <w:pPr>
        <w:autoSpaceDN w:val="0"/>
        <w:autoSpaceDE w:val="0"/>
        <w:widowControl/>
        <w:spacing w:line="221" w:lineRule="auto" w:before="30" w:after="0"/>
        <w:ind w:left="406" w:right="0" w:firstLine="0"/>
        <w:jc w:val="left"/>
      </w:pPr>
      <w:r>
        <w:rPr>
          <w:rFonts w:ascii="Quicksand" w:hAnsi="Quicksand" w:eastAsia="Quicksand"/>
          <w:b w:val="0"/>
          <w:i w:val="0"/>
          <w:color w:val="6CB33E"/>
          <w:sz w:val="20"/>
          <w:u w:val="single"/>
        </w:rPr>
        <w:t>Section 18.2: dispatcher servlet configuration in web.xm</w:t>
      </w:r>
      <w:r>
        <w:rPr>
          <w:rFonts w:ascii="Quicksand" w:hAnsi="Quicksand" w:eastAsia="Quicksand"/>
          <w:b w:val="0"/>
          <w:i w:val="0"/>
          <w:color w:val="6CB33E"/>
          <w:sz w:val="20"/>
        </w:rPr>
        <w:t>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62</w:t>
      </w:r>
    </w:p>
    <w:p>
      <w:pPr>
        <w:autoSpaceDN w:val="0"/>
        <w:autoSpaceDE w:val="0"/>
        <w:widowControl/>
        <w:spacing w:line="202" w:lineRule="auto" w:before="44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Credits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64</w:t>
      </w:r>
    </w:p>
    <w:p>
      <w:pPr>
        <w:autoSpaceDN w:val="0"/>
        <w:autoSpaceDE w:val="0"/>
        <w:widowControl/>
        <w:spacing w:line="202" w:lineRule="auto" w:before="60" w:after="0"/>
        <w:ind w:left="0" w:right="0" w:firstLine="0"/>
        <w:jc w:val="center"/>
      </w:pPr>
      <w:r>
        <w:rPr>
          <w:rFonts w:ascii="Quicksand" w:hAnsi="Quicksand" w:eastAsia="Quicksand"/>
          <w:b/>
          <w:i w:val="0"/>
          <w:color w:val="6CB33E"/>
          <w:sz w:val="24"/>
          <w:u w:val="single"/>
        </w:rPr>
        <w:t>You may also like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........................................................................................................................................................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65</w:t>
      </w:r>
    </w:p>
    <w:p>
      <w:pPr>
        <w:sectPr>
          <w:pgSz w:w="11906" w:h="16838"/>
          <w:pgMar w:top="292" w:right="820" w:bottom="1440" w:left="560" w:header="720" w:footer="720" w:gutter="0"/>
          <w:cols w:space="720" w:num="1" w:equalWidth="0"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1790700</wp:posOffset>
            </wp:positionV>
            <wp:extent cx="5194300" cy="45466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546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About</w:t>
      </w:r>
    </w:p>
    <w:p>
      <w:pPr>
        <w:autoSpaceDN w:val="0"/>
        <w:autoSpaceDE w:val="0"/>
        <w:widowControl/>
        <w:spacing w:line="257" w:lineRule="auto" w:before="2436" w:after="0"/>
        <w:ind w:left="2592" w:right="2592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2"/>
        </w:rPr>
        <w:t xml:space="preserve">Please feel free to share this PDF with anyone for free, </w:t>
      </w:r>
      <w:r>
        <w:rPr>
          <w:rFonts w:ascii="OpenSans" w:hAnsi="OpenSans" w:eastAsia="OpenSans"/>
          <w:b w:val="0"/>
          <w:i w:val="0"/>
          <w:color w:val="000000"/>
          <w:sz w:val="22"/>
        </w:rPr>
        <w:t xml:space="preserve">latest version of this book can be downloaded from: </w:t>
      </w:r>
      <w:r>
        <w:rPr>
          <w:rFonts w:ascii="OpenSans" w:hAnsi="OpenSans" w:eastAsia="OpenSans"/>
          <w:b w:val="0"/>
          <w:i w:val="0"/>
          <w:color w:val="6CB33E"/>
          <w:sz w:val="22"/>
        </w:rPr>
        <w:hyperlink r:id="rId11" w:history="1">
          <w:r>
            <w:rPr>
              <w:rStyle w:val="Hyperlink"/>
            </w:rPr>
            <w:t>https://goalkicker.com/SpringFrameworkBook</w:t>
          </w:r>
        </w:hyperlink>
      </w:r>
    </w:p>
    <w:p>
      <w:pPr>
        <w:autoSpaceDN w:val="0"/>
        <w:autoSpaceDE w:val="0"/>
        <w:widowControl/>
        <w:spacing w:line="259" w:lineRule="auto" w:before="650" w:after="0"/>
        <w:ind w:left="1584" w:right="1584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</w:t>
      </w:r>
      <w:r>
        <w:rPr>
          <w:rFonts w:ascii="OpenSans" w:hAnsi="OpenSans" w:eastAsia="OpenSans"/>
          <w:b w:val="0"/>
          <w:i/>
          <w:color w:val="000000"/>
          <w:sz w:val="20"/>
        </w:rPr>
        <w:t>Spring® Framework Notes for Professionals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book is compiled from </w:t>
      </w:r>
      <w:r>
        <w:rPr>
          <w:rFonts w:ascii="OpenSans" w:hAnsi="OpenSans" w:eastAsia="OpenSans"/>
          <w:b w:val="0"/>
          <w:i w:val="0"/>
          <w:color w:val="6CB33E"/>
          <w:sz w:val="20"/>
        </w:rPr>
        <w:hyperlink r:id="rId12" w:history="1">
          <w:r>
            <w:rPr>
              <w:rStyle w:val="Hyperlink"/>
            </w:rPr>
            <w:t xml:space="preserve">Stack </w:t>
          </w:r>
        </w:hyperlink>
      </w:r>
      <w:r>
        <w:rPr>
          <w:rFonts w:ascii="OpenSans" w:hAnsi="OpenSans" w:eastAsia="OpenSans"/>
          <w:b w:val="0"/>
          <w:i w:val="0"/>
          <w:color w:val="6CB33E"/>
          <w:sz w:val="20"/>
        </w:rPr>
        <w:hyperlink r:id="rId12" w:history="1">
          <w:r>
            <w:rPr>
              <w:rStyle w:val="Hyperlink"/>
            </w:rPr>
            <w:t>Overflow Documentatio</w:t>
          </w:r>
        </w:hyperlink>
      </w:r>
      <w:r>
        <w:rPr>
          <w:rFonts w:ascii="OpenSans" w:hAnsi="OpenSans" w:eastAsia="OpenSans"/>
          <w:b w:val="0"/>
          <w:i w:val="0"/>
          <w:color w:val="6CB33E"/>
          <w:sz w:val="20"/>
        </w:rPr>
        <w:t>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the content is written by the beautiful people at Stack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Overflow. Text content is released under Creative Commons BY-SA, see credits 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end of this book whom contributed to the various chapters. Images may be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copyright of their respective owners unless otherwise specified</w:t>
      </w:r>
    </w:p>
    <w:p>
      <w:pPr>
        <w:autoSpaceDN w:val="0"/>
        <w:autoSpaceDE w:val="0"/>
        <w:widowControl/>
        <w:spacing w:line="259" w:lineRule="auto" w:before="254" w:after="0"/>
        <w:ind w:left="1728" w:right="1728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is an unofficial free book created for educational purposes and is not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affiliated with official Spring® Framework group(s) or company(s) nor Stack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Overflow. All trademarks and registered trademarks are the property of their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respective company owners</w:t>
      </w:r>
    </w:p>
    <w:p>
      <w:pPr>
        <w:autoSpaceDN w:val="0"/>
        <w:autoSpaceDE w:val="0"/>
        <w:widowControl/>
        <w:spacing w:line="252" w:lineRule="auto" w:before="252" w:after="0"/>
        <w:ind w:left="1872" w:right="1872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information presented in this book is not guaranteed to be correct nor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accurate, use at your own risk</w:t>
      </w:r>
    </w:p>
    <w:p>
      <w:pPr>
        <w:autoSpaceDN w:val="0"/>
        <w:autoSpaceDE w:val="0"/>
        <w:widowControl/>
        <w:spacing w:line="240" w:lineRule="auto" w:before="252" w:after="6722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Please send feedback and corrections to </w:t>
      </w:r>
      <w:r>
        <w:rPr>
          <w:rFonts w:ascii="OpenSans" w:hAnsi="OpenSans" w:eastAsia="OpenSans"/>
          <w:b w:val="0"/>
          <w:i w:val="0"/>
          <w:color w:val="6CB33E"/>
          <w:sz w:val="20"/>
        </w:rPr>
        <w:hyperlink r:id="rId13" w:history="1">
          <w:r>
            <w:rPr>
              <w:rStyle w:val="Hyperlink"/>
            </w:rPr>
            <w:t>web@petercv.com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15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1: Getting started with Spring</w:t>
      </w: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Framework</w:t>
      </w:r>
    </w:p>
    <w:p>
      <w:pPr>
        <w:autoSpaceDN w:val="0"/>
        <w:autoSpaceDE w:val="0"/>
        <w:widowControl/>
        <w:spacing w:line="240" w:lineRule="auto" w:before="262" w:after="0"/>
        <w:ind w:left="2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Version Release Date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8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16" w:history="1">
          <w:r>
            <w:rPr>
              <w:rStyle w:val="Hyperlink"/>
            </w:rPr>
            <w:t xml:space="preserve">5.0.x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2017-10-24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17" w:history="1">
          <w:r>
            <w:rPr>
              <w:rStyle w:val="Hyperlink"/>
            </w:rPr>
            <w:t xml:space="preserve">4.3.x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2016-06-10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18" w:history="1">
          <w:r>
            <w:rPr>
              <w:rStyle w:val="Hyperlink"/>
            </w:rPr>
            <w:t xml:space="preserve">4.2.x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2015-07-31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19" w:history="1">
          <w:r>
            <w:rPr>
              <w:rStyle w:val="Hyperlink"/>
            </w:rPr>
            <w:t xml:space="preserve">4.1.x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2014-09-14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0" w:history="1">
          <w:r>
            <w:rPr>
              <w:rStyle w:val="Hyperlink"/>
            </w:rPr>
            <w:t xml:space="preserve">4.0.x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2013-12-12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1" w:history="1">
          <w:r>
            <w:rPr>
              <w:rStyle w:val="Hyperlink"/>
            </w:rPr>
            <w:t xml:space="preserve">3.2.x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2012-12-13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2" w:history="1">
          <w:r>
            <w:rPr>
              <w:rStyle w:val="Hyperlink"/>
            </w:rPr>
            <w:t xml:space="preserve">3.1.x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2011-12-13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3" w:history="1">
          <w:r>
            <w:rPr>
              <w:rStyle w:val="Hyperlink"/>
            </w:rPr>
            <w:t xml:space="preserve">3.0.x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2009-12-17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4" w:history="1">
          <w:r>
            <w:rPr>
              <w:rStyle w:val="Hyperlink"/>
            </w:rPr>
            <w:t xml:space="preserve">2.5.x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2007-12-25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5" w:history="1">
          <w:r>
            <w:rPr>
              <w:rStyle w:val="Hyperlink"/>
            </w:rPr>
            <w:t xml:space="preserve">2.0.x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2006-10-04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6" w:history="1">
          <w:r>
            <w:rPr>
              <w:rStyle w:val="Hyperlink"/>
            </w:rPr>
            <w:t xml:space="preserve">1.2.x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2005-05-13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2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7" w:history="1">
          <w:r>
            <w:rPr>
              <w:rStyle w:val="Hyperlink"/>
            </w:rPr>
            <w:t xml:space="preserve">1.1.x </w:t>
          </w:r>
        </w:hyperlink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2004-09-05</w:t>
      </w:r>
    </w:p>
    <w:p>
      <w:pPr>
        <w:autoSpaceDN w:val="0"/>
        <w:tabs>
          <w:tab w:pos="816" w:val="left"/>
        </w:tabs>
        <w:autoSpaceDE w:val="0"/>
        <w:widowControl/>
        <w:spacing w:line="240" w:lineRule="auto" w:before="64" w:after="0"/>
        <w:ind w:left="2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1.0.x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2003-03-24</w:t>
      </w:r>
    </w:p>
    <w:p>
      <w:pPr>
        <w:autoSpaceDN w:val="0"/>
        <w:autoSpaceDE w:val="0"/>
        <w:widowControl/>
        <w:spacing w:line="202" w:lineRule="auto" w:before="266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1.1: Setup (XML Configuration)</w:t>
      </w:r>
    </w:p>
    <w:p>
      <w:pPr>
        <w:autoSpaceDN w:val="0"/>
        <w:autoSpaceDE w:val="0"/>
        <w:widowControl/>
        <w:spacing w:line="240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Steps to create Hello Spring: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54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Investigate Spring Boot to see if that would better suit your needs.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Have a project set up with the correct dependencies. It is recommended that you are using Maven or Gradle.</w:t>
      </w:r>
    </w:p>
    <w:p>
      <w:pPr>
        <w:autoSpaceDN w:val="0"/>
        <w:tabs>
          <w:tab w:pos="600" w:val="left"/>
        </w:tabs>
        <w:autoSpaceDE w:val="0"/>
        <w:widowControl/>
        <w:spacing w:line="242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create a POJO class, e.g.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Employee.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java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create a XML file where you can define your class and variables. e.g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beans.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xml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create your main class e.g.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Customer.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java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0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6.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Include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8" w:history="1">
          <w:r>
            <w:rPr>
              <w:rStyle w:val="Hyperlink"/>
            </w:rPr>
            <w:t>spring-beans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(and its transitive dependencies!) as a dependency.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Employee.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java</w:t>
      </w:r>
      <w:r>
        <w:rPr>
          <w:rFonts w:ascii="OpenSans" w:hAnsi="OpenSans" w:eastAsia="OpenSans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com.test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6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Employee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displayName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940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autoSpaceDE w:val="0"/>
        <w:widowControl/>
        <w:spacing w:line="235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2" w:lineRule="auto" w:before="328" w:after="626"/>
        <w:ind w:left="0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beans.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xml</w:t>
      </w:r>
      <w:r>
        <w:rPr>
          <w:rFonts w:ascii="OpenSans" w:hAnsi="OpenSans" w:eastAsia="OpenSans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&lt;?xml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version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"1.0"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encoding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"UTF-8"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?&gt;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&lt;beans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"http://www.springframework.org/schema/beans"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8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xmlns:xsi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"http://www.w3.org/2001/XMLSchema-instance"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xsi:schemaLocation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"http://www.springframework.org/schema/beans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9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 xml:space="preserve"> http://www.springframework.org/schema/beans/spring-beans-4.3.xsd"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"employee"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"com.test.Employee"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8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&lt;property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"name"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"test spring"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&gt;&lt;/property&gt;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&lt;/beans&gt;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Customer.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java</w:t>
      </w:r>
      <w:r>
        <w:rPr>
          <w:rFonts w:ascii="OpenSans" w:hAnsi="OpenSans" w:eastAsia="OpenSans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com.test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org.springframework.context.support.ClassPathXmlApplicationContext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Customer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40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[]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args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90"/>
        </w:trPr>
        <w:tc>
          <w:tcPr>
            <w:tcW w:type="dxa" w:w="9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ApplicationContext context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ClassPathXmlApplicationContext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"beans.xml"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88"/>
        </w:trPr>
        <w:tc>
          <w:tcPr>
            <w:tcW w:type="dxa" w:w="8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Employee obj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Employee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"employee"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tabs>
          <w:tab w:pos="616" w:val="left"/>
        </w:tabs>
        <w:autoSpaceDE w:val="0"/>
        <w:widowControl/>
        <w:spacing w:line="254" w:lineRule="auto" w:before="18" w:after="18"/>
        <w:ind w:left="400" w:right="8064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obj.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displayName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1.2: Showcasing Core Spring Features by example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Description</w:t>
      </w:r>
    </w:p>
    <w:p>
      <w:pPr>
        <w:autoSpaceDN w:val="0"/>
        <w:autoSpaceDE w:val="0"/>
        <w:widowControl/>
        <w:spacing w:line="257" w:lineRule="auto" w:before="258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is a self-contained running example including/showcasing: minimum </w:t>
      </w:r>
      <w:r>
        <w:rPr>
          <w:rFonts w:ascii="OpenSans" w:hAnsi="OpenSans" w:eastAsia="OpenSans"/>
          <w:b w:val="0"/>
          <w:i/>
          <w:color w:val="000000"/>
          <w:sz w:val="20"/>
        </w:rPr>
        <w:t>dependencies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needed, Java </w:t>
      </w:r>
      <w:r>
        <w:rPr>
          <w:rFonts w:ascii="OpenSans" w:hAnsi="OpenSans" w:eastAsia="OpenSans"/>
          <w:b w:val="0"/>
          <w:i/>
          <w:color w:val="000000"/>
          <w:sz w:val="20"/>
        </w:rPr>
        <w:t>Configuration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</w:t>
      </w:r>
      <w:r>
        <w:rPr>
          <w:rFonts w:ascii="OpenSans" w:hAnsi="OpenSans" w:eastAsia="OpenSans"/>
          <w:b w:val="0"/>
          <w:i/>
          <w:color w:val="000000"/>
          <w:sz w:val="20"/>
        </w:rPr>
        <w:t>Bean declaration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by annotation and Java Configuration, </w:t>
      </w:r>
      <w:r>
        <w:rPr>
          <w:rFonts w:ascii="OpenSans" w:hAnsi="OpenSans" w:eastAsia="OpenSans"/>
          <w:b w:val="0"/>
          <w:i/>
          <w:color w:val="000000"/>
          <w:sz w:val="20"/>
        </w:rPr>
        <w:t>Dependency Injection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by Constructor and by Property, and </w:t>
      </w:r>
      <w:r>
        <w:rPr>
          <w:rFonts w:ascii="OpenSans" w:hAnsi="OpenSans" w:eastAsia="OpenSans"/>
          <w:b w:val="0"/>
          <w:i/>
          <w:color w:val="000000"/>
          <w:sz w:val="20"/>
        </w:rPr>
        <w:t>Pre/Post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hooks.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Dependencies</w:t>
      </w:r>
    </w:p>
    <w:p>
      <w:pPr>
        <w:autoSpaceDN w:val="0"/>
        <w:autoSpaceDE w:val="0"/>
        <w:widowControl/>
        <w:spacing w:line="242" w:lineRule="auto" w:before="256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These dependencies are needed in the classpath:</w:t>
      </w:r>
    </w:p>
    <w:p>
      <w:pPr>
        <w:autoSpaceDN w:val="0"/>
        <w:tabs>
          <w:tab w:pos="600" w:val="left"/>
        </w:tabs>
        <w:autoSpaceDE w:val="0"/>
        <w:widowControl/>
        <w:spacing w:line="262" w:lineRule="auto" w:before="252" w:after="0"/>
        <w:ind w:left="324" w:right="849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9" w:history="1">
          <w:r>
            <w:rPr>
              <w:rStyle w:val="Hyperlink"/>
            </w:rPr>
            <w:t xml:space="preserve">spring-core </w:t>
          </w:r>
        </w:hyperlink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30" w:history="1">
          <w:r>
            <w:rPr>
              <w:rStyle w:val="Hyperlink"/>
            </w:rPr>
            <w:t xml:space="preserve">spring-context </w:t>
          </w:r>
        </w:hyperlink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28" w:history="1">
          <w:r>
            <w:rPr>
              <w:rStyle w:val="Hyperlink"/>
            </w:rPr>
            <w:t xml:space="preserve">spring-beans </w:t>
          </w:r>
        </w:hyperlink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31" w:history="1">
          <w:r>
            <w:rPr>
              <w:rStyle w:val="Hyperlink"/>
            </w:rPr>
            <w:t xml:space="preserve">spring-aop </w:t>
          </w:r>
        </w:hyperlink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32" w:history="1">
          <w:r>
            <w:rPr>
              <w:rStyle w:val="Hyperlink"/>
            </w:rPr>
            <w:t xml:space="preserve">spring-expression </w:t>
          </w:r>
        </w:hyperlink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6. </w:t>
      </w:r>
      <w:r>
        <w:tab/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33" w:history="1">
          <w:r>
            <w:rPr>
              <w:rStyle w:val="Hyperlink"/>
            </w:rPr>
            <w:t>commons-logging</w:t>
          </w:r>
        </w:hyperlink>
      </w:r>
    </w:p>
    <w:p>
      <w:pPr>
        <w:autoSpaceDN w:val="0"/>
        <w:autoSpaceDE w:val="0"/>
        <w:widowControl/>
        <w:spacing w:line="240" w:lineRule="auto" w:before="50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Main Class</w:t>
      </w:r>
    </w:p>
    <w:p>
      <w:pPr>
        <w:autoSpaceDN w:val="0"/>
        <w:autoSpaceDE w:val="0"/>
        <w:widowControl/>
        <w:spacing w:line="257" w:lineRule="auto" w:before="25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Starting from the end, this is our Main class that serves as a placeholder for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main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method which initialises the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Application Context by pointing to the Configuration class and loads all the various beans needed to showcase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particular functionality.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com.stackoverflow.documentation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88"/>
        </w:trPr>
        <w:tc>
          <w:tcPr>
            <w:tcW w:type="dxa" w:w="825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  <w:tc>
          <w:tcPr>
            <w:tcW w:type="dxa" w:w="251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25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5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org.springframework.context.annotation.AnnotationConfigApplicationContext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6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6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Main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222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[]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args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3" w:lineRule="auto" w:before="282" w:after="0"/>
        <w:ind w:left="940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//initializing the Application Context once per application.</w:t>
      </w:r>
    </w:p>
    <w:p>
      <w:pPr>
        <w:autoSpaceDN w:val="0"/>
        <w:tabs>
          <w:tab w:pos="1804" w:val="left"/>
        </w:tabs>
        <w:autoSpaceDE w:val="0"/>
        <w:widowControl/>
        <w:spacing w:line="254" w:lineRule="auto" w:before="36" w:after="0"/>
        <w:ind w:left="832" w:right="288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 applicationContext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=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AnnotationConfigApplicationContext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AppConfig.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tabs>
          <w:tab w:pos="940" w:val="left"/>
          <w:tab w:pos="1696" w:val="left"/>
        </w:tabs>
        <w:autoSpaceDE w:val="0"/>
        <w:widowControl/>
        <w:spacing w:line="264" w:lineRule="auto" w:before="280" w:after="0"/>
        <w:ind w:left="832" w:right="2592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//bean registered by annotation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BeanDeclaredByAnnotation beanDeclaredByAnnotation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BeanDeclaredByAnnotation.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beanDeclaredByAnnotation.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tabs>
          <w:tab w:pos="940" w:val="left"/>
          <w:tab w:pos="1696" w:val="left"/>
        </w:tabs>
        <w:autoSpaceDE w:val="0"/>
        <w:widowControl/>
        <w:spacing w:line="264" w:lineRule="auto" w:before="282" w:after="0"/>
        <w:ind w:left="832" w:right="2592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//bean registered by Java configuration file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BeanDeclaredInAppConfig beanDeclaredInAppConfig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BeanDeclaredInAppConfig.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beanDeclaredInAppConfig.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tabs>
          <w:tab w:pos="940" w:val="left"/>
          <w:tab w:pos="1696" w:val="left"/>
        </w:tabs>
        <w:autoSpaceDE w:val="0"/>
        <w:widowControl/>
        <w:spacing w:line="264" w:lineRule="auto" w:before="282" w:after="0"/>
        <w:ind w:left="832" w:right="2592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//showcasing constructor injection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BeanConstructorInjection beanConstructorInjection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BeanConstructorInjection.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beanConstructorInjection.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tabs>
          <w:tab w:pos="940" w:val="left"/>
          <w:tab w:pos="1696" w:val="left"/>
        </w:tabs>
        <w:autoSpaceDE w:val="0"/>
        <w:widowControl/>
        <w:spacing w:line="264" w:lineRule="auto" w:before="282" w:after="0"/>
        <w:ind w:left="832" w:right="2880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//showcasing property injection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BeanPropertyInjection beanPropertyInjection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BeanPropertyInjection.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beanPropertyInjection.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tabs>
          <w:tab w:pos="508" w:val="left"/>
          <w:tab w:pos="832" w:val="left"/>
          <w:tab w:pos="940" w:val="left"/>
          <w:tab w:pos="1696" w:val="left"/>
        </w:tabs>
        <w:autoSpaceDE w:val="0"/>
        <w:widowControl/>
        <w:spacing w:line="266" w:lineRule="auto" w:before="282" w:after="0"/>
        <w:ind w:left="76" w:right="2160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//showcasing PreConstruct / PostDestroy hooks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BeanPostConstructPreDestroy beanPostConstructPreDestroy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BeanPostConstructPreDestroy.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beanPostConstructPreDestroy.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2" w:lineRule="auto" w:before="41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Application Configuration file</w:t>
      </w:r>
    </w:p>
    <w:p>
      <w:pPr>
        <w:autoSpaceDN w:val="0"/>
        <w:autoSpaceDE w:val="0"/>
        <w:widowControl/>
        <w:spacing w:line="259" w:lineRule="auto" w:before="256" w:after="238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configuration class is annotated by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@Configuration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is used as a parameter in the initialised Application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Context.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@ComponentScan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at the class level of the configuration class points to a package to be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scanned for Beans and dependencies registered using annotations. Finally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serves as a bean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definition in the configuration class.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com.stackoverflow.documentation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org.springframework.context.annotation.Bean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6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org.springframework.context.annotation.ComponentScan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8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org.springframework.context.annotation.Configuration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@ComponentScan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"com.stackoverflow.documentation"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tabs>
          <w:tab w:pos="940" w:val="left"/>
        </w:tabs>
        <w:autoSpaceDE w:val="0"/>
        <w:widowControl/>
        <w:spacing w:line="254" w:lineRule="auto" w:before="18" w:after="18"/>
        <w:ind w:left="508" w:right="3888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BeanDeclaredInAppConfig beanDeclaredInAppConfig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BeanDeclaredInAppConfig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16"/>
        </w:trPr>
        <w:tc>
          <w:tcPr>
            <w:tcW w:type="dxa" w:w="81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3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32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Bean Declaration by Annotation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Component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serves to demarcate the POJO as a Spring bean available for registration during</w:t>
      </w:r>
    </w:p>
    <w:p>
      <w:pPr>
        <w:autoSpaceDN w:val="0"/>
        <w:autoSpaceDE w:val="0"/>
        <w:widowControl/>
        <w:spacing w:line="240" w:lineRule="auto" w:before="28" w:after="24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component scanning.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BeanDeclaredByAnnotation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sayHello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9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"Hello, World from BeanDeclaredByAnnotation !"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35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Bean Declaration by Application Configuration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Notice that we don't need to annotate or otherwise mark our POJO since the bean declaration/definition is</w:t>
      </w:r>
    </w:p>
    <w:p>
      <w:pPr>
        <w:autoSpaceDN w:val="0"/>
        <w:autoSpaceDE w:val="0"/>
        <w:widowControl/>
        <w:spacing w:line="242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happening in the Application Configuration class file.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BeanDeclaredInAppConfig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sayHello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"Hello, World from BeanDeclaredInAppConfig !"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35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Constructor Injection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Notice that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is set at the constructor level. Also notice that unless explicitely defined by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name the default autowiring is happening </w:t>
      </w:r>
      <w:r>
        <w:rPr>
          <w:rFonts w:ascii="OpenSans" w:hAnsi="OpenSans" w:eastAsia="OpenSans"/>
          <w:b w:val="0"/>
          <w:i/>
          <w:color w:val="000000"/>
          <w:sz w:val="20"/>
        </w:rPr>
        <w:t>based on the type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of the bean (in this instance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BeanToBeInjected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com.stackoverflow.documentation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8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org.springframework.beans.factory.annotation.Autowired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org.springframework.stereotype.Component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BeanConstructorInjection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BeanToBeInjected dependency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BeanConstructorInjection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BeanToBeInjected dependency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dependency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dependency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sayHello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9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0" w:firstLine="0"/>
              <w:jc w:val="center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"Hello, World from BeanConstructorInjection with dependency: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dependency.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35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Property Injection</w:t>
      </w:r>
    </w:p>
    <w:p>
      <w:pPr>
        <w:autoSpaceDN w:val="0"/>
        <w:autoSpaceDE w:val="0"/>
        <w:widowControl/>
        <w:spacing w:line="240" w:lineRule="auto" w:before="258" w:after="58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Notice that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demarcates the setter method whose name follows the JavaBeans standard.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com.stackoverflow.documentation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4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org.springframework.beans.factory.annotation.Autowired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org.springframework.stereotype.Component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BeanPropertyInjection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BeanToBeInjected dependency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tabs>
          <w:tab w:pos="940" w:val="left"/>
        </w:tabs>
        <w:autoSpaceDE w:val="0"/>
        <w:widowControl/>
        <w:spacing w:line="254" w:lineRule="auto" w:before="18" w:after="18"/>
        <w:ind w:left="508" w:right="288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setBeanToBeInjected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BeanToBeInjected beanToBeInjected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dependency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beanToBeInjected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sayHello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tabs>
          <w:tab w:pos="508" w:val="left"/>
          <w:tab w:pos="940" w:val="left"/>
        </w:tabs>
        <w:autoSpaceDE w:val="0"/>
        <w:widowControl/>
        <w:spacing w:line="259" w:lineRule="auto" w:before="18" w:after="0"/>
        <w:ind w:left="76" w:right="2880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"Hello, World from BeanPropertyInjection !"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412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PostConstruct / PreDestroy hooks</w:t>
      </w:r>
    </w:p>
    <w:p>
      <w:pPr>
        <w:autoSpaceDN w:val="0"/>
        <w:autoSpaceDE w:val="0"/>
        <w:widowControl/>
        <w:spacing w:line="240" w:lineRule="auto" w:before="25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We can intercept initialisation and destruction of a Bean by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@PostConstruct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@PreDestroy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hooks.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com.stackoverflow.documentation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org.springframework.stereotype.Component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54" w:lineRule="auto" w:before="220" w:after="0"/>
        <w:ind w:left="76" w:right="648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javax.annotation.PostConstruct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javax.annotation.PreDestroy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54" w:lineRule="auto" w:before="282" w:after="0"/>
        <w:ind w:left="76" w:right="6048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BeanPostConstructPreDestroy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282" w:after="0"/>
        <w:ind w:left="400" w:right="25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@PostConstruct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"BeanPostConstructPreDestroy - PostConstruct"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59" w:lineRule="auto" w:before="282" w:after="0"/>
        <w:ind w:left="508" w:right="2592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sayHello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 Hello World, BeanPostConstructPreDestroy !"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  <w:tab w:pos="508" w:val="left"/>
          <w:tab w:pos="940" w:val="left"/>
        </w:tabs>
        <w:autoSpaceDE w:val="0"/>
        <w:widowControl/>
        <w:spacing w:line="266" w:lineRule="auto" w:before="282" w:after="0"/>
        <w:ind w:left="76" w:right="3024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@PreDestroy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post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"BeanPostConstructPreDestroy - PreDestroy"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5" w:lineRule="auto" w:before="298" w:after="0"/>
        <w:ind w:left="0" w:right="28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1.3: What is Spring Framework, why should we go for </w:t>
      </w:r>
      <w:r>
        <w:rPr>
          <w:rFonts w:ascii="Quicksand" w:hAnsi="Quicksand" w:eastAsia="Quicksand"/>
          <w:b/>
          <w:i w:val="0"/>
          <w:color w:val="6CB33E"/>
          <w:sz w:val="36"/>
        </w:rPr>
        <w:t>it?</w:t>
      </w:r>
    </w:p>
    <w:p>
      <w:pPr>
        <w:autoSpaceDN w:val="0"/>
        <w:autoSpaceDE w:val="0"/>
        <w:widowControl/>
        <w:spacing w:line="252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is a framework, which provides bunch of classes, by using this we don't need to write boiler plate logic in our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code, so Spring provides an abstract layer on J2ee.</w:t>
      </w:r>
    </w:p>
    <w:p>
      <w:pPr>
        <w:autoSpaceDN w:val="0"/>
        <w:autoSpaceDE w:val="0"/>
        <w:widowControl/>
        <w:spacing w:line="240" w:lineRule="auto" w:before="254" w:after="19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For Example in Simple JDBC Application programmer is responsible for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97"/>
        <w:gridCol w:w="3597"/>
        <w:gridCol w:w="3597"/>
      </w:tblGrid>
      <w:tr>
        <w:trPr>
          <w:trHeight w:hRule="exact" w:val="602"/>
        </w:trPr>
        <w:tc>
          <w:tcPr>
            <w:tcW w:type="dxa" w:w="5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1.</w:t>
            </w:r>
          </w:p>
        </w:tc>
        <w:tc>
          <w:tcPr>
            <w:tcW w:type="dxa" w:w="7600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Loading the driver class</w:t>
            </w:r>
          </w:p>
        </w:tc>
        <w:tc>
          <w:tcPr>
            <w:tcW w:type="dxa" w:w="263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34"/>
            <w:gridSpan w:val="2"/>
            <w:tcBorders>
              <w:top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tabs>
          <w:tab w:pos="600" w:val="left"/>
        </w:tabs>
        <w:autoSpaceDE w:val="0"/>
        <w:widowControl/>
        <w:spacing w:line="262" w:lineRule="auto" w:before="0" w:after="0"/>
        <w:ind w:left="324" w:right="777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Creating the connection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Creating statement object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Handling the exceptions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Creating query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6.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Executing query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Closing the connection</w:t>
      </w:r>
    </w:p>
    <w:p>
      <w:pPr>
        <w:autoSpaceDN w:val="0"/>
        <w:autoSpaceDE w:val="0"/>
        <w:widowControl/>
        <w:spacing w:line="259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Which is treated as boilerplate code as every programmer write the same code. So for simplicity the framework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takes care of boilerplate logic and the programmer has to write only business logic. So by using Spring framework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we can develop projects rapidly with minimum lines of code, without any bug, the development cost and time also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reduced.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So Why to choose Spring as struts is there</w:t>
      </w:r>
    </w:p>
    <w:p>
      <w:pPr>
        <w:autoSpaceDN w:val="0"/>
        <w:autoSpaceDE w:val="0"/>
        <w:widowControl/>
        <w:spacing w:line="252" w:lineRule="auto" w:before="258" w:after="0"/>
        <w:ind w:left="0" w:right="288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Strut is a framework which provide solution to web aspects only and struts is invasive in nature. Spring has many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features over struts so we have to choose Spring.</w:t>
      </w:r>
    </w:p>
    <w:p>
      <w:pPr>
        <w:autoSpaceDN w:val="0"/>
        <w:tabs>
          <w:tab w:pos="600" w:val="left"/>
        </w:tabs>
        <w:autoSpaceDE w:val="0"/>
        <w:widowControl/>
        <w:spacing w:line="254" w:lineRule="auto" w:before="258" w:after="0"/>
        <w:ind w:left="324" w:right="86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is </w:t>
      </w:r>
      <w:r>
        <w:rPr>
          <w:rFonts w:ascii="OpenSans" w:hAnsi="OpenSans" w:eastAsia="OpenSans"/>
          <w:b/>
          <w:i/>
          <w:color w:val="000000"/>
          <w:sz w:val="20"/>
        </w:rPr>
        <w:t>Noninvasive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 nature: That means you don't need to extend any classes or implement any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interfaces to your class.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2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is </w:t>
      </w:r>
      <w:r>
        <w:rPr>
          <w:rFonts w:ascii="OpenSans" w:hAnsi="OpenSans" w:eastAsia="OpenSans"/>
          <w:b/>
          <w:i/>
          <w:color w:val="000000"/>
          <w:sz w:val="20"/>
        </w:rPr>
        <w:t>versatile</w:t>
      </w:r>
      <w:r>
        <w:rPr>
          <w:rFonts w:ascii="OpenSans" w:hAnsi="OpenSans" w:eastAsia="OpenSans"/>
          <w:b w:val="0"/>
          <w:i w:val="0"/>
          <w:color w:val="000000"/>
          <w:sz w:val="20"/>
        </w:rPr>
        <w:t>: That means it can integrated with any existing technology in your project.</w:t>
      </w:r>
    </w:p>
    <w:p>
      <w:pPr>
        <w:autoSpaceDN w:val="0"/>
        <w:tabs>
          <w:tab w:pos="600" w:val="left"/>
        </w:tabs>
        <w:autoSpaceDE w:val="0"/>
        <w:widowControl/>
        <w:spacing w:line="254" w:lineRule="auto" w:before="40" w:after="0"/>
        <w:ind w:left="324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provides </w:t>
      </w:r>
      <w:r>
        <w:rPr>
          <w:rFonts w:ascii="OpenSans" w:hAnsi="OpenSans" w:eastAsia="OpenSans"/>
          <w:b/>
          <w:i/>
          <w:color w:val="000000"/>
          <w:sz w:val="20"/>
        </w:rPr>
        <w:t>end to end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project development: That means we can develop all the modules like business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layer, persistence layer.</w:t>
      </w:r>
    </w:p>
    <w:p>
      <w:pPr>
        <w:autoSpaceDN w:val="0"/>
        <w:tabs>
          <w:tab w:pos="600" w:val="left"/>
        </w:tabs>
        <w:autoSpaceDE w:val="0"/>
        <w:widowControl/>
        <w:spacing w:line="259" w:lineRule="auto" w:before="32" w:after="0"/>
        <w:ind w:left="324" w:right="288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is </w:t>
      </w:r>
      <w:r>
        <w:rPr>
          <w:rFonts w:ascii="OpenSans" w:hAnsi="OpenSans" w:eastAsia="OpenSans"/>
          <w:b/>
          <w:i/>
          <w:color w:val="000000"/>
          <w:sz w:val="20"/>
        </w:rPr>
        <w:t>light weight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: That means if you want to work on particular module then , you don't need to learn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complete spring, only learn that particular module(eg. Spring Jdbc, Spring DAO)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supports </w:t>
      </w:r>
      <w:r>
        <w:rPr>
          <w:rFonts w:ascii="OpenSans" w:hAnsi="OpenSans" w:eastAsia="OpenSans"/>
          <w:b/>
          <w:i/>
          <w:color w:val="000000"/>
          <w:sz w:val="20"/>
        </w:rPr>
        <w:t>dependency injection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600" w:val="left"/>
        </w:tabs>
        <w:autoSpaceDE w:val="0"/>
        <w:widowControl/>
        <w:spacing w:line="254" w:lineRule="auto" w:before="38" w:after="0"/>
        <w:ind w:left="324" w:right="72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6.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supports </w:t>
      </w:r>
      <w:r>
        <w:rPr>
          <w:rFonts w:ascii="OpenSans" w:hAnsi="OpenSans" w:eastAsia="OpenSans"/>
          <w:b/>
          <w:i/>
          <w:color w:val="000000"/>
          <w:sz w:val="20"/>
        </w:rPr>
        <w:t>multiple project development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eg: Core java Application, Web Application, Distributed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Application, Enterprise Application.</w:t>
      </w:r>
    </w:p>
    <w:p>
      <w:pPr>
        <w:autoSpaceDN w:val="0"/>
        <w:tabs>
          <w:tab w:pos="600" w:val="left"/>
        </w:tabs>
        <w:autoSpaceDE w:val="0"/>
        <w:widowControl/>
        <w:spacing w:line="242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7.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Spring supports Aspect oriented Programming for cross cutting concerns.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So finally we can say Spring is an alternative to Struts. But Spring is not a replacement of J2EE API, As Spring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supplied classes internally uses J2EE API classes. Spring is a vast framework so it has divided into several modules.</w:t>
      </w:r>
    </w:p>
    <w:p>
      <w:pPr>
        <w:autoSpaceDN w:val="0"/>
        <w:autoSpaceDE w:val="0"/>
        <w:widowControl/>
        <w:spacing w:line="242" w:lineRule="auto" w:before="28" w:after="19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No module is dependent to another except Spring Core. Some Important modules are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97"/>
        <w:gridCol w:w="3597"/>
        <w:gridCol w:w="3597"/>
      </w:tblGrid>
      <w:tr>
        <w:trPr>
          <w:trHeight w:hRule="exact" w:val="346"/>
        </w:trPr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1.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Core</w:t>
            </w:r>
          </w:p>
        </w:tc>
        <w:tc>
          <w:tcPr>
            <w:tcW w:type="dxa" w:w="2638"/>
            <w:vMerge w:val="restart"/>
            <w:tcBorders>
              <w:bottom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2.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JDBC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3.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AOP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4.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Transaction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53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5.</w:t>
            </w:r>
          </w:p>
        </w:tc>
        <w:tc>
          <w:tcPr>
            <w:tcW w:type="dxa" w:w="7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ORM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4556"/>
        </w:trPr>
        <w:tc>
          <w:tcPr>
            <w:tcW w:type="dxa" w:w="5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6.</w:t>
            </w:r>
          </w:p>
        </w:tc>
        <w:tc>
          <w:tcPr>
            <w:tcW w:type="dxa" w:w="7600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Spring MVC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52"/>
        </w:trPr>
        <w:tc>
          <w:tcPr>
            <w:tcW w:type="dxa" w:w="8134"/>
            <w:gridSpan w:val="2"/>
            <w:tcBorders>
              <w:top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2: Spring Core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2.1: Introduction to Spring Core</w:t>
      </w:r>
    </w:p>
    <w:p>
      <w:pPr>
        <w:autoSpaceDN w:val="0"/>
        <w:autoSpaceDE w:val="0"/>
        <w:widowControl/>
        <w:spacing w:line="252" w:lineRule="auto" w:before="222" w:after="0"/>
        <w:ind w:left="0" w:right="57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is a vast framework, so the Spring framework has been divided in several modules which makes spring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lightweight. Some important modules are:</w:t>
      </w:r>
    </w:p>
    <w:p>
      <w:pPr>
        <w:autoSpaceDN w:val="0"/>
        <w:tabs>
          <w:tab w:pos="600" w:val="left"/>
        </w:tabs>
        <w:autoSpaceDE w:val="0"/>
        <w:widowControl/>
        <w:spacing w:line="262" w:lineRule="auto" w:before="254" w:after="0"/>
        <w:ind w:left="324" w:right="835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Core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AOP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JDBC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Transaction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5.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ORM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6.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Spring MVC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All the modules of Spring are independent of each other except Spring Core. As Spring core is the base module, so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in all module we have to use Spring Core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/>
          <w:color w:val="000000"/>
          <w:sz w:val="20"/>
        </w:rPr>
        <w:t>Spring Core</w:t>
      </w:r>
    </w:p>
    <w:p>
      <w:pPr>
        <w:autoSpaceDN w:val="0"/>
        <w:autoSpaceDE w:val="0"/>
        <w:widowControl/>
        <w:spacing w:line="252" w:lineRule="auto" w:before="258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Core talking all about dependency management.That means if any arbitrary classes provided to spring then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Spring can manage dependency.</w:t>
      </w:r>
    </w:p>
    <w:p>
      <w:pPr>
        <w:autoSpaceDN w:val="0"/>
        <w:autoSpaceDE w:val="0"/>
        <w:widowControl/>
        <w:spacing w:line="257" w:lineRule="auto" w:before="258" w:after="0"/>
        <w:ind w:left="0" w:right="432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 xml:space="preserve">What is a dependency: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From project point of view, in a project or application multiple classes are there with different functionality. and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each classes required some functionality of other classes.</w:t>
      </w:r>
    </w:p>
    <w:p>
      <w:pPr>
        <w:autoSpaceDN w:val="0"/>
        <w:autoSpaceDE w:val="0"/>
        <w:widowControl/>
        <w:spacing w:line="240" w:lineRule="auto" w:before="258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Example: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330"/>
        </w:trPr>
        <w:tc>
          <w:tcPr>
            <w:tcW w:type="dxa" w:w="6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start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"Engine started"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332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Car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move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For moving start() method of engine class is required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52" w:lineRule="auto" w:before="268" w:after="0"/>
        <w:ind w:left="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Here class Engine is required by class car so we can say class engine is dependent to class Car, So instead of we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managing those dependency by Inheritance or creating object as fallows.</w:t>
      </w:r>
    </w:p>
    <w:p>
      <w:pPr>
        <w:autoSpaceDN w:val="0"/>
        <w:autoSpaceDE w:val="0"/>
        <w:widowControl/>
        <w:spacing w:line="242" w:lineRule="auto" w:before="256" w:after="242"/>
        <w:ind w:left="0" w:right="0" w:firstLine="0"/>
        <w:jc w:val="left"/>
      </w:pPr>
      <w:r>
        <w:rPr>
          <w:rFonts w:ascii="OpenSans" w:hAnsi="OpenSans" w:eastAsia="OpenSans"/>
          <w:b/>
          <w:i/>
          <w:color w:val="000000"/>
          <w:sz w:val="20"/>
        </w:rPr>
        <w:t>By Inheritance: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90"/>
        </w:trPr>
        <w:tc>
          <w:tcPr>
            <w:tcW w:type="dxa" w:w="6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start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"Engine started"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76"/>
        </w:trPr>
        <w:tc>
          <w:tcPr>
            <w:tcW w:type="dxa" w:w="81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Car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extends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263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9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move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start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//Calling super class start method,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/>
          <w:color w:val="000000"/>
          <w:sz w:val="20"/>
        </w:rPr>
        <w:t>By creating object of dependent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start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"Engine started"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autoSpaceDE w:val="0"/>
        <w:widowControl/>
        <w:spacing w:line="235" w:lineRule="auto" w:before="34" w:after="18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Car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330"/>
        </w:trPr>
        <w:tc>
          <w:tcPr>
            <w:tcW w:type="dxa" w:w="68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 eng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Engine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90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move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6" w:after="0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eng.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start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5" w:lineRule="auto" w:before="34" w:after="0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So instead of we managing dependency between classes spring core takes the responsibility dependency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management. But Some rule are there, The classes must be designed with some design technique that is Strategy</w:t>
      </w:r>
    </w:p>
    <w:p>
      <w:pPr>
        <w:autoSpaceDN w:val="0"/>
        <w:autoSpaceDE w:val="0"/>
        <w:widowControl/>
        <w:spacing w:line="242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design pattern.</w:t>
      </w:r>
    </w:p>
    <w:p>
      <w:pPr>
        <w:autoSpaceDN w:val="0"/>
        <w:autoSpaceDE w:val="0"/>
        <w:widowControl/>
        <w:spacing w:line="202" w:lineRule="auto" w:before="22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2.2: Understanding How Spring Manage Dependency?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Let me write a piece of code which shows completely loosely coupled, Then you can easily understand how Spring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core manage the dependency internally. Consider an scenario, Online business Flipkart is there, it uses some times</w:t>
      </w:r>
    </w:p>
    <w:p>
      <w:pPr>
        <w:autoSpaceDN w:val="0"/>
        <w:autoSpaceDE w:val="0"/>
        <w:widowControl/>
        <w:spacing w:line="242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DTDC or Blue Dart courier service , So let me design a application which shows complete loosely coupled. The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Eclipse Directory as fallows:</w:t>
      </w:r>
    </w:p>
    <w:p>
      <w:pPr>
        <w:autoSpaceDN w:val="0"/>
        <w:autoSpaceDE w:val="0"/>
        <w:widowControl/>
        <w:spacing w:line="240" w:lineRule="auto" w:before="238" w:after="224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262889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2889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//Interface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Courier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deliver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iteams,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34"/>
        </w:trPr>
        <w:tc>
          <w:tcPr>
            <w:tcW w:type="dxa" w:w="81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3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40" w:lineRule="auto" w:before="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//implementation classes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29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BlueDart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Courier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4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deliver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iteams,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8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iteams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"Shiped to Address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"Through BlueDart"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Dtdc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Courier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4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deliver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iteams,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90"/>
        </w:trPr>
        <w:tc>
          <w:tcPr>
            <w:tcW w:type="dxa" w:w="8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iteams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"Shiped to Address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address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"Through Dtdc"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//Component classe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com.sdp.component.Courier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FlipKart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Courier 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Courier 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tabs>
          <w:tab w:pos="940" w:val="left"/>
        </w:tabs>
        <w:autoSpaceDE w:val="0"/>
        <w:widowControl/>
        <w:spacing w:line="266" w:lineRule="auto" w:before="18" w:after="16"/>
        <w:ind w:left="508" w:right="4752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shopping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iteams,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address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status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courier.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deliver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iteams, address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status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//Factory classes to create and return Object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com.sdp.util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java.io.IOException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java.util.Properties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com.sdp.component.Courier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ObjectFactory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Properties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Properties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920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508" w:val="left"/>
          <w:tab w:pos="832" w:val="left"/>
          <w:tab w:pos="940" w:val="left"/>
        </w:tabs>
        <w:autoSpaceDE w:val="0"/>
        <w:widowControl/>
        <w:spacing w:line="266" w:lineRule="auto" w:before="18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props.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load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ObjectFactory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getClassLoader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getResourceAsStream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 xml:space="preserve">"com//sdp//common//app.properti 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es"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  <w:r>
        <w:rPr>
          <w:rFonts w:ascii="RobotoMono" w:hAnsi="RobotoMono" w:eastAsia="RobotoMono"/>
          <w:b/>
          <w:i w:val="0"/>
          <w:color w:val="000000"/>
          <w:sz w:val="18"/>
        </w:rPr>
        <w:t>catch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IOException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TODO Auto-generated catch block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printStackTrace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832" w:val="left"/>
          <w:tab w:pos="940" w:val="left"/>
        </w:tabs>
        <w:autoSpaceDE w:val="0"/>
        <w:widowControl/>
        <w:spacing w:line="271" w:lineRule="auto" w:before="282" w:after="0"/>
        <w:ind w:left="76" w:right="360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Object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getInstance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logicalclassName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Object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obj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66"/>
          <w:sz w:val="18"/>
        </w:rPr>
        <w:t>null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originalclassName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props.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logicalclassName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try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obj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forName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originalclassName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newInstance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  <w:r>
        <w:rPr>
          <w:rFonts w:ascii="RobotoMono" w:hAnsi="RobotoMono" w:eastAsia="RobotoMono"/>
          <w:b/>
          <w:i w:val="0"/>
          <w:color w:val="000000"/>
          <w:sz w:val="18"/>
        </w:rPr>
        <w:t>catch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InstantiationException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TODO Auto-generated catch block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printStackTrace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  <w:r>
        <w:rPr>
          <w:rFonts w:ascii="RobotoMono" w:hAnsi="RobotoMono" w:eastAsia="RobotoMono"/>
          <w:b/>
          <w:i w:val="0"/>
          <w:color w:val="000000"/>
          <w:sz w:val="18"/>
        </w:rPr>
        <w:t>catch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IllegalAccessException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TODO Auto-generated catch block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printStackTrace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  <w:r>
        <w:rPr>
          <w:rFonts w:ascii="RobotoMono" w:hAnsi="RobotoMono" w:eastAsia="RobotoMono"/>
          <w:b/>
          <w:i w:val="0"/>
          <w:color w:val="000000"/>
          <w:sz w:val="18"/>
        </w:rPr>
        <w:t>catch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ClassNotFoundException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TODO Auto-generated catch block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printStackTrace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obj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5" w:lineRule="auto" w:before="282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2" w:lineRule="auto" w:before="3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//properties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BlueDart.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com.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sdp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BlueDart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Dtdc.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com.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sdp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Dtdc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FlipKart.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com.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sdp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service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FlipKart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//Test class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com.sdp.test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com.sdp.component.Courier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com.sdp.service.FlipKart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com.sdp.util.ObjectFactory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FlipKartTest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64" w:lineRule="auto" w:before="18" w:after="18"/>
        <w:ind w:left="832" w:right="2016" w:hanging="324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[]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args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Courier 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ObjectFactory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getInstance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"Dtdc.class"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FlipKart flipkart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FlipKart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ObjectFactory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getInstance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"FlipKart.class"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flipkart.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courier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88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flipkart.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shopping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"Hp Laptop"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"SR Nagar,Hyderabad"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59" w:lineRule="auto" w:before="268" w:after="422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If we write this code then we can manually achieve loose coupling,this is applicable if all the classes want either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BlueDart or Dtdc , But if some class want BlueDart and some other class want Dtdc then again it will be tightly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coupled, So instead of we creating and managing the dependency injection Spring core takes the responsibility of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creating and managing the beans, Hope This will helpful, in next example we wil see the !st application on Spring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core with deitals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1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86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3: Spring Expression Language </w:t>
      </w:r>
      <w:r>
        <w:rPr>
          <w:rFonts w:ascii="Quicksand" w:hAnsi="Quicksand" w:eastAsia="Quicksand"/>
          <w:b/>
          <w:i w:val="0"/>
          <w:color w:val="6CB33E"/>
          <w:sz w:val="52"/>
        </w:rPr>
        <w:t>(SpEL)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3.1: Syntax Reference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You can use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@Value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FF"/>
          <w:sz w:val="18"/>
        </w:rPr>
        <w:t>"#{expression}"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inject value at runtime, in which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expression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a SpEL expression.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Literal expressions</w:t>
      </w:r>
    </w:p>
    <w:p>
      <w:pPr>
        <w:autoSpaceDN w:val="0"/>
        <w:autoSpaceDE w:val="0"/>
        <w:widowControl/>
        <w:spacing w:line="242" w:lineRule="auto" w:before="256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Supported types include strings, dates, numeric values (int, real, and hex), boolean and null.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"#{'Hello World'}"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//strings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"#{3.1415926}"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//numeric values (double)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"#{true}"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//boolean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"#{null}"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//null</w:t>
            </w:r>
          </w:p>
        </w:tc>
      </w:tr>
    </w:tbl>
    <w:p>
      <w:pPr>
        <w:autoSpaceDN w:val="0"/>
        <w:autoSpaceDE w:val="0"/>
        <w:widowControl/>
        <w:spacing w:line="240" w:lineRule="auto" w:before="350" w:after="2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Inline list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"#{1,2,3,4}"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//list of number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"#{{'a','b'},{'x','y'}}"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//list of list</w:t>
            </w:r>
          </w:p>
        </w:tc>
      </w:tr>
    </w:tbl>
    <w:p>
      <w:pPr>
        <w:autoSpaceDN w:val="0"/>
        <w:autoSpaceDE w:val="0"/>
        <w:widowControl/>
        <w:spacing w:line="240" w:lineRule="auto" w:before="352" w:after="2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Inline Maps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"#{name:'Nikola',dob:'10-July-1856'}"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10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"#{name:{first:'Nikola',last:'Tesla'},dob:{day:10,month:'July',year:1856}}"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//map of maps</w:t>
            </w:r>
          </w:p>
        </w:tc>
      </w:tr>
    </w:tbl>
    <w:p>
      <w:pPr>
        <w:autoSpaceDN w:val="0"/>
        <w:autoSpaceDE w:val="0"/>
        <w:widowControl/>
        <w:spacing w:line="240" w:lineRule="auto" w:before="352" w:after="18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Invoking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"#{'abc'.length()}"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//evaluates to 3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10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"#{f('hello')}"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//f is a method in the class to which this expression belongs, it has a string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304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parameter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72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4: Obtaining a SqlRowSet from </w:t>
      </w:r>
      <w:r>
        <w:rPr>
          <w:rFonts w:ascii="Quicksand" w:hAnsi="Quicksand" w:eastAsia="Quicksand"/>
          <w:b/>
          <w:i w:val="0"/>
          <w:color w:val="6CB33E"/>
          <w:sz w:val="52"/>
        </w:rPr>
        <w:t>SimpleJdbcCall</w:t>
      </w:r>
    </w:p>
    <w:p>
      <w:pPr>
        <w:autoSpaceDN w:val="0"/>
        <w:autoSpaceDE w:val="0"/>
        <w:widowControl/>
        <w:spacing w:line="257" w:lineRule="auto" w:before="276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describes how to directly obtain a </w:t>
      </w:r>
      <w:r>
        <w:rPr>
          <w:rFonts w:ascii="OpenSans" w:hAnsi="OpenSans" w:eastAsia="OpenSans"/>
          <w:b/>
          <w:i w:val="0"/>
          <w:color w:val="000000"/>
          <w:sz w:val="20"/>
        </w:rPr>
        <w:t>SqlRowSet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using </w:t>
      </w:r>
      <w:r>
        <w:rPr>
          <w:rFonts w:ascii="OpenSans" w:hAnsi="OpenSans" w:eastAsia="OpenSans"/>
          <w:b/>
          <w:i w:val="0"/>
          <w:color w:val="000000"/>
          <w:sz w:val="20"/>
        </w:rPr>
        <w:t>SimpleJdbcCall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with a stored procedure in your database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that has a </w:t>
      </w:r>
      <w:r>
        <w:rPr>
          <w:rFonts w:ascii="OpenSans" w:hAnsi="OpenSans" w:eastAsia="OpenSans"/>
          <w:b/>
          <w:i w:val="0"/>
          <w:color w:val="000000"/>
          <w:sz w:val="20"/>
        </w:rPr>
        <w:t>cursor output parameter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>,</w:t>
      </w:r>
    </w:p>
    <w:p>
      <w:pPr>
        <w:autoSpaceDN w:val="0"/>
        <w:autoSpaceDE w:val="0"/>
        <w:widowControl/>
        <w:spacing w:line="252" w:lineRule="auto" w:before="256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 am working with an Oracle database, I've attempted to create an example that should work for other databases,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my Oracle example details issues with Oracle.</w:t>
      </w:r>
    </w:p>
    <w:p>
      <w:pPr>
        <w:autoSpaceDN w:val="0"/>
        <w:autoSpaceDE w:val="0"/>
        <w:widowControl/>
        <w:spacing w:line="202" w:lineRule="auto" w:before="22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4.1: SimpleJdbcCall creation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Typically, you will want to create your SimpleJdbcCalls in a Service.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example assumes your procedure has a single output parameter that is a cursor; you will need to adjust your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declareParameters to match your procedure.</w:t>
      </w:r>
    </w:p>
    <w:p>
      <w:pPr>
        <w:autoSpaceDN w:val="0"/>
        <w:autoSpaceDE w:val="0"/>
        <w:widowControl/>
        <w:spacing w:line="254" w:lineRule="auto" w:before="332" w:after="0"/>
        <w:ind w:left="76" w:right="777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@Service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MyService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tabs>
          <w:tab w:pos="508" w:val="left"/>
        </w:tabs>
        <w:autoSpaceDE w:val="0"/>
        <w:widowControl/>
        <w:spacing w:line="254" w:lineRule="auto" w:before="280" w:after="0"/>
        <w:ind w:left="76" w:right="691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@Autowired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DataSource dataSource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508" w:val="left"/>
        </w:tabs>
        <w:autoSpaceDE w:val="0"/>
        <w:widowControl/>
        <w:spacing w:line="262" w:lineRule="auto" w:before="282" w:after="220"/>
        <w:ind w:left="400" w:right="5616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Autowire your configuration, for example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"${db.procedure.schema}"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schema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3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SimpleJdbcCall myProcCall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tabs>
          <w:tab w:pos="508" w:val="left"/>
          <w:tab w:pos="940" w:val="left"/>
          <w:tab w:pos="2560" w:val="left"/>
          <w:tab w:pos="3100" w:val="left"/>
        </w:tabs>
        <w:autoSpaceDE w:val="0"/>
        <w:widowControl/>
        <w:spacing w:line="271" w:lineRule="auto" w:before="222" w:after="0"/>
        <w:ind w:left="400" w:right="3744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create SimpleJdbcCall after properties are configured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@PostConstruct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initialize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myProcCall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SimpleJdbcCall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dataSource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withProcedureName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"my_procedure_name"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withCatalogName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"my_package"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withSchemaName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schema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declareParameters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SqlOutParameter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 </w:t>
      </w:r>
      <w:r>
        <w:tab/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"out_param_name"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Types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REF_CURSOR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SqlRowSetResultSetExtractor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()));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832" w:val="left"/>
          <w:tab w:pos="940" w:val="left"/>
        </w:tabs>
        <w:autoSpaceDE w:val="0"/>
        <w:widowControl/>
        <w:spacing w:line="264" w:lineRule="auto" w:before="282" w:after="0"/>
        <w:ind w:left="508" w:right="4176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SqlRowSet myProc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Map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Object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out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myProcCall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execute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SqlRowSet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out.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"out_param_name"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3" w:lineRule="auto" w:before="282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There are many options you can use here: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58" w:after="0"/>
        <w:ind w:left="414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withoutProcedureColumnMetaDataAccess()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needed if you have overloaded procedure names or just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don't want SimpleJdbcCall to validate against the database.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2" w:after="16"/>
        <w:ind w:left="414" w:right="432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withReturnValue()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if procedure has a return value. First value given to declareParameters defines the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return value. Also, if your procedure is a function, use </w:t>
      </w:r>
      <w:r>
        <w:rPr>
          <w:rFonts w:ascii="OpenSans" w:hAnsi="OpenSans" w:eastAsia="OpenSans"/>
          <w:b/>
          <w:i w:val="0"/>
          <w:color w:val="000000"/>
          <w:sz w:val="20"/>
        </w:rPr>
        <w:t>withFunctionName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rFonts w:ascii="OpenSans" w:hAnsi="OpenSans" w:eastAsia="OpenSans"/>
          <w:b/>
          <w:i w:val="0"/>
          <w:color w:val="000000"/>
          <w:sz w:val="20"/>
        </w:rPr>
        <w:t>executeFunction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when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executing.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97"/>
        <w:gridCol w:w="3597"/>
        <w:gridCol w:w="3597"/>
      </w:tblGrid>
      <w:tr>
        <w:trPr>
          <w:trHeight w:hRule="exact" w:val="576"/>
        </w:trPr>
        <w:tc>
          <w:tcPr>
            <w:tcW w:type="dxa" w:w="5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50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5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020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66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000000"/>
                <w:sz w:val="20"/>
              </w:rPr>
              <w:t>withNamedBinding()</w:t>
            </w: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 xml:space="preserve"> if you want to give arguments using names instead of position.</w:t>
            </w:r>
          </w:p>
        </w:tc>
        <w:tc>
          <w:tcPr>
            <w:tcW w:type="dxa" w:w="121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9554"/>
            <w:gridSpan w:val="2"/>
            <w:tcBorders>
              <w:top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12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tabs>
          <w:tab w:pos="600" w:val="left"/>
        </w:tabs>
        <w:autoSpaceDE w:val="0"/>
        <w:widowControl/>
        <w:spacing w:line="240" w:lineRule="auto" w:before="0" w:after="0"/>
        <w:ind w:left="414" w:right="144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useInParameterNames()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defines the argument order. I think this may be required if you pass in your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arguments as a list instead of a map of argument name to value. Though it may only be required if you use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withoutProcedureColumnMetaDataAccess()</w:t>
      </w:r>
    </w:p>
    <w:p>
      <w:pPr>
        <w:autoSpaceDN w:val="0"/>
        <w:autoSpaceDE w:val="0"/>
        <w:widowControl/>
        <w:spacing w:line="202" w:lineRule="auto" w:before="222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4.2: Oracle Databases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Here's how to resolve issues with Oracle.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Assuming your procedure output parameter is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ref cursor</w:t>
      </w:r>
      <w:r>
        <w:rPr>
          <w:rFonts w:ascii="OpenSans" w:hAnsi="OpenSans" w:eastAsia="OpenSans"/>
          <w:b w:val="0"/>
          <w:i w:val="0"/>
          <w:color w:val="000000"/>
          <w:sz w:val="20"/>
        </w:rPr>
        <w:t>, you will get this exception.</w:t>
      </w:r>
    </w:p>
    <w:p>
      <w:pPr>
        <w:autoSpaceDN w:val="0"/>
        <w:autoSpaceDE w:val="0"/>
        <w:widowControl/>
        <w:spacing w:line="242" w:lineRule="auto" w:before="476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java.sql.SQLException: Invalid column type: 2012</w:t>
      </w:r>
    </w:p>
    <w:p>
      <w:pPr>
        <w:autoSpaceDN w:val="0"/>
        <w:autoSpaceDE w:val="0"/>
        <w:widowControl/>
        <w:spacing w:line="240" w:lineRule="auto" w:before="48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So change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Types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REF_CURSOR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OracleTypes.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CURSOR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 </w:t>
      </w:r>
      <w:r>
        <w:rPr>
          <w:rFonts w:ascii="OpenSans" w:hAnsi="OpenSans" w:eastAsia="OpenSans"/>
          <w:b/>
          <w:i w:val="0"/>
          <w:color w:val="000000"/>
          <w:sz w:val="20"/>
        </w:rPr>
        <w:t>simpleJdbcCall.declareParameters()</w:t>
      </w:r>
    </w:p>
    <w:p>
      <w:pPr>
        <w:autoSpaceDN w:val="0"/>
        <w:autoSpaceDE w:val="0"/>
        <w:widowControl/>
        <w:spacing w:line="242" w:lineRule="auto" w:before="262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Supporting OracleTypes</w:t>
      </w:r>
    </w:p>
    <w:p>
      <w:pPr>
        <w:autoSpaceDN w:val="0"/>
        <w:autoSpaceDE w:val="0"/>
        <w:widowControl/>
        <w:spacing w:line="240" w:lineRule="auto" w:before="256" w:after="0"/>
        <w:ind w:left="0" w:right="0" w:firstLine="0"/>
        <w:jc w:val="left"/>
      </w:pPr>
      <w:r>
        <w:rPr>
          <w:rFonts w:ascii="OpenSans" w:hAnsi="OpenSans" w:eastAsia="OpenSans"/>
          <w:b w:val="0"/>
          <w:i/>
          <w:color w:val="000000"/>
          <w:sz w:val="20"/>
        </w:rPr>
        <w:t>You may only need to do this if you have certain column types in your data.</w:t>
      </w:r>
    </w:p>
    <w:p>
      <w:pPr>
        <w:autoSpaceDN w:val="0"/>
        <w:autoSpaceDE w:val="0"/>
        <w:widowControl/>
        <w:spacing w:line="252" w:lineRule="auto" w:before="252" w:after="0"/>
        <w:ind w:left="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next issue I encountered was that proprietary Types such as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oracle.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sql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TIMESTAMPTZ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caused this error in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SqlRowSetResultSetExtractor:</w:t>
      </w:r>
    </w:p>
    <w:p>
      <w:pPr>
        <w:autoSpaceDN w:val="0"/>
        <w:autoSpaceDE w:val="0"/>
        <w:widowControl/>
        <w:spacing w:line="240" w:lineRule="auto" w:before="476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Invalid SQL type for column; nested exception is java.sql.SQLException: Invalid SQL type for column</w:t>
      </w:r>
    </w:p>
    <w:p>
      <w:pPr>
        <w:autoSpaceDN w:val="0"/>
        <w:autoSpaceDE w:val="0"/>
        <w:widowControl/>
        <w:spacing w:line="254" w:lineRule="auto" w:before="482" w:after="0"/>
        <w:ind w:left="0" w:right="40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So we need to create a </w:t>
      </w:r>
      <w:r>
        <w:rPr>
          <w:rFonts w:ascii="OpenSans" w:hAnsi="OpenSans" w:eastAsia="OpenSans"/>
          <w:b/>
          <w:i w:val="0"/>
          <w:color w:val="000000"/>
          <w:sz w:val="20"/>
        </w:rPr>
        <w:t>ResultSetExtractor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that supports Oracle types. </w:t>
      </w:r>
      <w:r>
        <w:rPr>
          <w:rFonts w:ascii="OpenSans" w:hAnsi="OpenSans" w:eastAsia="OpenSans"/>
          <w:b w:val="0"/>
          <w:i/>
          <w:color w:val="000000"/>
          <w:sz w:val="20"/>
        </w:rPr>
        <w:t>I will explain the reason for password after this code.</w:t>
      </w:r>
    </w:p>
    <w:p>
      <w:pPr>
        <w:autoSpaceDN w:val="0"/>
        <w:autoSpaceDE w:val="0"/>
        <w:widowControl/>
        <w:spacing w:line="233" w:lineRule="auto" w:before="332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package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com.boost.oracle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66" w:lineRule="auto" w:before="282" w:after="0"/>
        <w:ind w:left="76" w:right="2592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oracle.jdbc.rowset.OracleCachedRowSet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org.springframework.dao.DataAccessException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org.springframework.jdbc.core.ResultSetExtractor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org.springframework.jdbc.support.rowset.ResultSetWrappingSqlRowSet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org.springframework.jdbc.support.rowset.SqlRowSet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54" w:lineRule="auto" w:before="282" w:after="0"/>
        <w:ind w:left="76" w:right="7488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java.sql.ResultSet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java.sql.SQLException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62" w:lineRule="auto" w:before="282" w:after="0"/>
        <w:ind w:left="76" w:right="1152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OracleTypes can cause {@link org.springframework.jdbc.core.SqlRowSetResultSetExtractor}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to fail due to a Oracle SQL type that is not in the standard {@link java.sql.Types}.</w:t>
      </w:r>
    </w:p>
    <w:p>
      <w:pPr>
        <w:autoSpaceDN w:val="0"/>
        <w:autoSpaceDE w:val="0"/>
        <w:widowControl/>
        <w:spacing w:line="264" w:lineRule="auto" w:before="34" w:after="0"/>
        <w:ind w:left="76" w:right="1152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Also, types such as {@link oracle.sql.TIMESTAMPTZ} require a Connection when processing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the ResultSet; {@link OracleCachedRowSet#getConnectionInternal()} requires a JNDI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DataSource name or the username and password to be set.</w:t>
      </w:r>
    </w:p>
    <w:p>
      <w:pPr>
        <w:autoSpaceDN w:val="0"/>
        <w:autoSpaceDE w:val="0"/>
        <w:widowControl/>
        <w:spacing w:line="259" w:lineRule="auto" w:before="36" w:after="0"/>
        <w:ind w:left="76" w:right="864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For now I decided to just set the password since changing SpringBoot to a JNDI DataSource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configuration is a bit complicated.</w:t>
      </w:r>
    </w:p>
    <w:p>
      <w:pPr>
        <w:autoSpaceDN w:val="0"/>
        <w:autoSpaceDE w:val="0"/>
        <w:widowControl/>
        <w:spacing w:line="254" w:lineRule="auto" w:before="36" w:after="0"/>
        <w:ind w:left="76" w:right="6912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Created by Arlo White on 2/23/17.</w:t>
      </w:r>
    </w:p>
    <w:p>
      <w:pPr>
        <w:autoSpaceDN w:val="0"/>
        <w:autoSpaceDE w:val="0"/>
        <w:widowControl/>
        <w:spacing w:line="254" w:lineRule="auto" w:before="34" w:after="222"/>
        <w:ind w:left="76" w:right="1008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*/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OracleSqlRowSetResultSetExtractor </w:t>
      </w:r>
      <w:r>
        <w:rPr>
          <w:rFonts w:ascii="RobotoMono" w:hAnsi="RobotoMono" w:eastAsia="RobotoMono"/>
          <w:b/>
          <w:i w:val="0"/>
          <w:color w:val="000000"/>
          <w:sz w:val="18"/>
        </w:rPr>
        <w:t>implements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ResultSetExtractor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SqlRowSet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3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oraclePassword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36"/>
        </w:trPr>
        <w:tc>
          <w:tcPr>
            <w:tcW w:type="dxa" w:w="903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OracleSqlRowSetResultSetExtractor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oraclePassword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173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903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173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autoSpaceDE w:val="0"/>
        <w:widowControl/>
        <w:spacing w:line="233" w:lineRule="auto" w:before="18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oraclePassword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oraclePassword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tabs>
          <w:tab w:pos="832" w:val="left"/>
          <w:tab w:pos="940" w:val="left"/>
        </w:tabs>
        <w:autoSpaceDE w:val="0"/>
        <w:widowControl/>
        <w:spacing w:line="266" w:lineRule="auto" w:before="18" w:after="18"/>
        <w:ind w:left="508" w:right="1008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SqlRowSet extractData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ResultSet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SQLException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DataAccessException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OracleCachedRowSet cachedRowSet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OracleCachedRowSet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allows getConnectionInternal to get a Connection for TIMESTAMPTZ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cachedRowSet.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setPassword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oraclePassword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cachedRowSet.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populate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rs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ResultSetWrappingSqlRowSet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cachedRowSet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52" w:lineRule="auto" w:before="270" w:after="0"/>
        <w:ind w:left="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Certain Oracle types require a Connection to obtain the column value from a ResultSet. TIMESTAMPTZ is one of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these types. So when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rowSet.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getTimestamp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colIndex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called, you will get this exception:</w:t>
      </w:r>
    </w:p>
    <w:p>
      <w:pPr>
        <w:autoSpaceDN w:val="0"/>
        <w:autoSpaceDE w:val="0"/>
        <w:widowControl/>
        <w:spacing w:line="259" w:lineRule="auto" w:before="476" w:after="0"/>
        <w:ind w:left="480" w:right="115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Caused by: java.sql.SQLException: One or more of the authenticating RowSet properties not set 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oracle.jdbc.rowset.OracleCachedRowSet.getConnectionInternal(OracleCachedRowSet.java:560) 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oracle.jdbc.rowset.OracleCachedRowSet.getTimestamp(OracleCachedRowSet.java:3717) 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org.springframework.jdbc.support.rowset.ResultSetWrappingSqlRowSet.getTimestamp</w:t>
      </w:r>
    </w:p>
    <w:p>
      <w:pPr>
        <w:autoSpaceDN w:val="0"/>
        <w:autoSpaceDE w:val="0"/>
        <w:widowControl/>
        <w:spacing w:line="252" w:lineRule="auto" w:before="476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If you dig into this code, you will see that the OracleCachedRowSet needs the password or a JNDI DataSource name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to get a Connection. If you prefer the JNDI lookup, just verify that OracleCachedRowSet has DataSourceName set.</w:t>
      </w:r>
    </w:p>
    <w:p>
      <w:pPr>
        <w:autoSpaceDN w:val="0"/>
        <w:autoSpaceDE w:val="0"/>
        <w:widowControl/>
        <w:spacing w:line="240" w:lineRule="auto" w:before="254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So in my Service, I Autowire in the password and declare the output parameter like this: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SqlOutParameter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"cursor_param_name"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OracleTypes.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CURSOR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71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OracleSqlRowSetResultSetExtractor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oraclePassword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))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5: Creating and using beans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5.1: Autowiring all beans of a specific type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you've got multiple implementations of the same interface, Spring can autowire them all into a collection object.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I'm going to use an example using a Validator pattern1</w:t>
      </w:r>
    </w:p>
    <w:p>
      <w:pPr>
        <w:autoSpaceDN w:val="0"/>
        <w:autoSpaceDE w:val="0"/>
        <w:widowControl/>
        <w:spacing w:line="240" w:lineRule="auto" w:before="254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Foo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8"/>
        </w:trPr>
        <w:tc>
          <w:tcPr>
            <w:tcW w:type="dxa" w:w="6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emailAddress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4"/>
        </w:trPr>
        <w:tc>
          <w:tcPr>
            <w:tcW w:type="dxa" w:w="6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errorMessage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 Getters &amp; Setters omitted **/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Name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"FooNameValidator"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FooNameValidator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6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//Validation logic goes here.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Email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"FooEmailValidator"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FooEmailValidator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//Different validation logic goes here.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You can now autowire these validators individually or together into a class.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handleFoo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@Service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8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FooServiceImpl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 Autowire all classes implementing FooValidator interface**/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92"/>
        </w:trPr>
        <w:tc>
          <w:tcPr>
            <w:tcW w:type="dxa" w:w="811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0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  <w:tc>
          <w:tcPr>
            <w:tcW w:type="dxa" w:w="265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1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5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allValidators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handleFoo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/**You can use all instances from the list**/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7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FooValidator 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allValidators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8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validator.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It's worth noting that if you have more than one implementation of an interface in the Spring IoC container and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don't specify which one you want to use with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@Qualifier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annotation, Spring will throw an exception when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trying to start, because it won't know which instance to use.</w:t>
      </w:r>
    </w:p>
    <w:p>
      <w:pPr>
        <w:autoSpaceDN w:val="0"/>
        <w:autoSpaceDE w:val="0"/>
        <w:widowControl/>
        <w:spacing w:line="242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1: This is not the right way to do such simple validations. This is a simple example about autowiring. If you want an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idea of a much easier validation method look up how Spring does validation with annotations.</w:t>
      </w:r>
    </w:p>
    <w:p>
      <w:pPr>
        <w:autoSpaceDN w:val="0"/>
        <w:autoSpaceDE w:val="0"/>
        <w:widowControl/>
        <w:spacing w:line="202" w:lineRule="auto" w:before="22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5.2: Basic annotation autowiring</w:t>
      </w:r>
    </w:p>
    <w:p>
      <w:pPr>
        <w:autoSpaceDN w:val="0"/>
        <w:autoSpaceDE w:val="0"/>
        <w:widowControl/>
        <w:spacing w:line="240" w:lineRule="auto" w:before="22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doSomething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@Service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FooServiceImpl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doSomething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//Do some stuff here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0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It should be noted that a class must implement an interface for Spring to be able to autowire this class. There is a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method to allow Spring to autowire stand-alone classes using load time weaving, but that is out of scope for this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example.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You can gain access to this bean in any class that instantiated by the Spring IoC container using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annotation.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Usage: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@Autowired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([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required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true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])</w:t>
            </w:r>
          </w:p>
        </w:tc>
      </w:tr>
    </w:tbl>
    <w:p>
      <w:pPr>
        <w:autoSpaceDN w:val="0"/>
        <w:autoSpaceDE w:val="0"/>
        <w:widowControl/>
        <w:spacing w:line="240" w:lineRule="auto" w:before="24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will first attempt to autowire by type, and then fall back on bean name in the event of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ambiguity.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This annotation can be applied in several different ways.</w:t>
      </w:r>
    </w:p>
    <w:p>
      <w:pPr>
        <w:autoSpaceDN w:val="0"/>
        <w:autoSpaceDE w:val="0"/>
        <w:widowControl/>
        <w:spacing w:line="240" w:lineRule="auto" w:before="254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Constructor injection: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36"/>
        </w:trPr>
        <w:tc>
          <w:tcPr>
            <w:tcW w:type="dxa" w:w="811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fooService </w:t>
            </w:r>
          </w:p>
        </w:tc>
        <w:tc>
          <w:tcPr>
            <w:tcW w:type="dxa" w:w="265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11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5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9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FooService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Field injection: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Setter injection: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8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FooService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5" w:lineRule="auto" w:before="238" w:after="0"/>
        <w:ind w:left="0" w:right="216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5.3: Using FactoryBean for dynamic bean </w:t>
      </w:r>
      <w:r>
        <w:rPr>
          <w:rFonts w:ascii="Quicksand" w:hAnsi="Quicksand" w:eastAsia="Quicksand"/>
          <w:b/>
          <w:i w:val="0"/>
          <w:color w:val="6CB33E"/>
          <w:sz w:val="36"/>
        </w:rPr>
        <w:t>instantiation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order to dynamically decide what beans to inject, we can use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FactoryBean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>s. These are classes which implement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factory method pattern, providing instances of beans for the container. They are recognized by Spring and can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be used transparently, without need to know that the bean comes from a factory. For example: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ExampleFactoryBean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extends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AbstractFactoryBean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9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This method determines the type of the bean for autowiring purposes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2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1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&lt;?&gt;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getObjectType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8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this factory method produces the actual 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protected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createInstance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throws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The thing you return can be defined dynamically,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940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that is read from a file, database, network or just</w:t>
      </w:r>
    </w:p>
    <w:p>
      <w:pPr>
        <w:autoSpaceDN w:val="0"/>
        <w:autoSpaceDE w:val="0"/>
        <w:widowControl/>
        <w:spacing w:line="235" w:lineRule="auto" w:before="34" w:after="0"/>
        <w:ind w:left="940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simply randomly generated if you wish.</w:t>
      </w:r>
    </w:p>
    <w:p>
      <w:pPr>
        <w:autoSpaceDN w:val="0"/>
        <w:autoSpaceDE w:val="0"/>
        <w:widowControl/>
        <w:spacing w:line="235" w:lineRule="auto" w:before="34" w:after="0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"Something from factory"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Configuration: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ExampleConfig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fromFactory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ExampleFactoryBean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824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40" w:lineRule="auto" w:before="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Getting the bean: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AbstractApplicationContext context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AnnotationConfigApplicationContext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ExampleConfig.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exampleString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"fromFactory"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To get the actual FactoryBean, use the ampersand prefix before the bean's name: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"&amp;fromFactory"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Please note that you can only use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prototype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singleton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scopes - to change the scope to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prototype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override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isSingleton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method: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ExampleFactoryBean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extends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AbstractFactoryBean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boolean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isSingleton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false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other methods omitted for readability reasons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Note that scoping refers to the actual instances being created, not the factory bean itself.</w:t>
      </w:r>
    </w:p>
    <w:p>
      <w:pPr>
        <w:autoSpaceDN w:val="0"/>
        <w:autoSpaceDE w:val="0"/>
        <w:widowControl/>
        <w:spacing w:line="202" w:lineRule="auto" w:before="22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5.4: Declaring Bean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To declare a bean, simply annotate a method with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or annotate a class with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Component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annotation (annotations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@Service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Repository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@Controller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could be used as well).</w:t>
      </w:r>
    </w:p>
    <w:p>
      <w:pPr>
        <w:autoSpaceDN w:val="0"/>
        <w:autoSpaceDE w:val="0"/>
        <w:widowControl/>
        <w:spacing w:line="242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When JavaConfig encounters such a method, it will execute that method and register the return value as a bean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within a BeanFactory. By default, the bean name will be that of the method name.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can create bean using one of three ways: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58" w:after="336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Using Java based Configuration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>: In Configuration file we need to declare bean using @bean annotation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2.0" w:type="dxa"/>
      </w:tblPr>
      <w:tblGrid>
        <w:gridCol w:w="10792"/>
      </w:tblGrid>
      <w:tr>
        <w:trPr>
          <w:trHeight w:hRule="exact" w:val="322"/>
        </w:trPr>
        <w:tc>
          <w:tcPr>
            <w:tcW w:type="dxa" w:w="101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4.0" w:type="dxa"/>
      </w:tblPr>
      <w:tblGrid>
        <w:gridCol w:w="10792"/>
      </w:tblGrid>
      <w:tr>
        <w:trPr>
          <w:trHeight w:hRule="exact" w:val="246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TransferService transferService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TransferServiceImpl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4.0" w:type="dxa"/>
      </w:tblPr>
      <w:tblGrid>
        <w:gridCol w:w="10792"/>
      </w:tblGrid>
      <w:tr>
        <w:trPr>
          <w:trHeight w:hRule="exact" w:val="244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4.0" w:type="dxa"/>
      </w:tblPr>
      <w:tblGrid>
        <w:gridCol w:w="5396"/>
        <w:gridCol w:w="5396"/>
      </w:tblGrid>
      <w:tr>
        <w:trPr>
          <w:trHeight w:hRule="exact" w:val="796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6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2.</w:t>
            </w:r>
          </w:p>
        </w:tc>
        <w:tc>
          <w:tcPr>
            <w:tcW w:type="dxa" w:w="10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2" w:val="left"/>
              </w:tabs>
              <w:autoSpaceDE w:val="0"/>
              <w:widowControl/>
              <w:spacing w:line="374" w:lineRule="auto" w:before="18" w:after="0"/>
              <w:ind w:left="6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 xml:space="preserve">}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000000"/>
                <w:sz w:val="20"/>
              </w:rPr>
              <w:t>Using XML based configuration</w:t>
            </w: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: For XML based configuration we need to create declare bean in application</w:t>
            </w:r>
          </w:p>
        </w:tc>
      </w:tr>
    </w:tbl>
    <w:p>
      <w:pPr>
        <w:autoSpaceDN w:val="0"/>
        <w:autoSpaceDE w:val="0"/>
        <w:widowControl/>
        <w:spacing w:line="240" w:lineRule="auto" w:before="16" w:after="330"/>
        <w:ind w:left="60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configuration XML i.e.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2.0" w:type="dxa"/>
      </w:tblPr>
      <w:tblGrid>
        <w:gridCol w:w="10792"/>
      </w:tblGrid>
      <w:tr>
        <w:trPr>
          <w:trHeight w:hRule="exact" w:val="324"/>
        </w:trPr>
        <w:tc>
          <w:tcPr>
            <w:tcW w:type="dxa" w:w="101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18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&lt;beans&gt;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94.0" w:type="dxa"/>
      </w:tblPr>
      <w:tblGrid>
        <w:gridCol w:w="10792"/>
      </w:tblGrid>
      <w:tr>
        <w:trPr>
          <w:trHeight w:hRule="exact" w:val="246"/>
        </w:trPr>
        <w:tc>
          <w:tcPr>
            <w:tcW w:type="dxa" w:w="9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6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"transferService"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"com.acme.TransferServiceImpl"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4.0" w:type="dxa"/>
      </w:tblPr>
      <w:tblGrid>
        <w:gridCol w:w="5396"/>
        <w:gridCol w:w="5396"/>
      </w:tblGrid>
      <w:tr>
        <w:trPr>
          <w:trHeight w:hRule="exact" w:val="794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4" w:after="0"/>
              <w:ind w:left="0" w:right="44" w:firstLine="0"/>
              <w:jc w:val="righ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3.</w:t>
            </w:r>
          </w:p>
        </w:tc>
        <w:tc>
          <w:tcPr>
            <w:tcW w:type="dxa" w:w="10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0" w:val="left"/>
              </w:tabs>
              <w:autoSpaceDE w:val="0"/>
              <w:widowControl/>
              <w:spacing w:line="374" w:lineRule="auto" w:before="16" w:after="0"/>
              <w:ind w:left="66" w:right="144" w:firstLine="0"/>
              <w:jc w:val="left"/>
            </w:pPr>
            <w:r>
              <w:tab/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 xml:space="preserve">&lt;/beans&gt;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000000"/>
                <w:sz w:val="20"/>
              </w:rPr>
              <w:t>Annotation-Driven Component</w:t>
            </w: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: For annotation-driven components, we need to add the @Component</w:t>
            </w:r>
          </w:p>
        </w:tc>
      </w:tr>
    </w:tbl>
    <w:p>
      <w:pPr>
        <w:autoSpaceDN w:val="0"/>
        <w:autoSpaceDE w:val="0"/>
        <w:widowControl/>
        <w:spacing w:line="240" w:lineRule="auto" w:before="16" w:after="330"/>
        <w:ind w:left="60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annotation to the class we want to declare as bean.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02.0" w:type="dxa"/>
      </w:tblPr>
      <w:tblGrid>
        <w:gridCol w:w="10792"/>
      </w:tblGrid>
      <w:tr>
        <w:trPr>
          <w:trHeight w:hRule="exact" w:val="322"/>
        </w:trPr>
        <w:tc>
          <w:tcPr>
            <w:tcW w:type="dxa" w:w="101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"transferService"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46"/>
        </w:trPr>
        <w:tc>
          <w:tcPr>
            <w:tcW w:type="dxa" w:w="895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8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TransferServiceImpl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TransferService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181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95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18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2.0" w:type="dxa"/>
      </w:tblPr>
      <w:tblGrid>
        <w:gridCol w:w="10792"/>
      </w:tblGrid>
      <w:tr>
        <w:trPr>
          <w:trHeight w:hRule="exact" w:val="246"/>
        </w:trPr>
        <w:tc>
          <w:tcPr>
            <w:tcW w:type="dxa" w:w="101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43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Now all three beans with name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transferService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are available in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BeanFactory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ApplicationContext</w:t>
      </w:r>
      <w:r>
        <w:rPr>
          <w:rFonts w:ascii="OpenSans" w:hAnsi="OpenSans" w:eastAsia="OpenSan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5" w:lineRule="auto" w:before="220" w:after="0"/>
        <w:ind w:left="0" w:right="187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5.5: Autowiring specific bean instances with </w:t>
      </w:r>
      <w:r>
        <w:rPr>
          <w:rFonts w:ascii="Quicksand" w:hAnsi="Quicksand" w:eastAsia="Quicksand"/>
          <w:b/>
          <w:i w:val="0"/>
          <w:color w:val="6CB33E"/>
          <w:sz w:val="36"/>
        </w:rPr>
        <w:t>@Qualifier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you've got multiple implementations of the same interface, Spring needs to know which one it should autowire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into a class. I'm going to use a Validator pattern in this example.1</w:t>
      </w:r>
    </w:p>
    <w:p>
      <w:pPr>
        <w:autoSpaceDN w:val="0"/>
        <w:autoSpaceDE w:val="0"/>
        <w:widowControl/>
        <w:spacing w:line="242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Foo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emailAddress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errorMessage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 Getters &amp; Setters omitted **/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24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Name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"FooNameValidator"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FooNameValidator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//Validation logic goes here.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Email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"FooEmailValidator"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8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FooEmailValidator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//Different validation logic goes here.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You can now autowire these validators individually into a class.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handleFoo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60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400" w:val="left"/>
          <w:tab w:pos="498" w:val="left"/>
          <w:tab w:pos="508" w:val="left"/>
        </w:tabs>
        <w:autoSpaceDE w:val="0"/>
        <w:widowControl/>
        <w:spacing w:line="269" w:lineRule="auto" w:before="94" w:after="0"/>
        <w:ind w:left="76" w:right="360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@Service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FooServiceImpl </w:t>
      </w:r>
      <w:r>
        <w:rPr>
          <w:rFonts w:ascii="RobotoMono" w:hAnsi="RobotoMono" w:eastAsia="RobotoMono"/>
          <w:b/>
          <w:i w:val="0"/>
          <w:color w:val="000000"/>
          <w:sz w:val="18"/>
        </w:rPr>
        <w:t>implements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FooService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>/** Autowire validators individually **/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@Autowired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/*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 * Notice how the String value here matches the value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 * on the @Component annotation? That's how Spring knows which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 * instance to autowire.</w:t>
      </w:r>
    </w:p>
    <w:p>
      <w:pPr>
        <w:autoSpaceDN w:val="0"/>
        <w:tabs>
          <w:tab w:pos="498" w:val="left"/>
          <w:tab w:pos="508" w:val="left"/>
        </w:tabs>
        <w:autoSpaceDE w:val="0"/>
        <w:widowControl/>
        <w:spacing w:line="262" w:lineRule="auto" w:before="34" w:after="0"/>
        <w:ind w:left="400" w:right="648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 xml:space="preserve"> */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@Qualifier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"FooNameValidator"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FooValidator nameValidator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508" w:val="left"/>
        </w:tabs>
        <w:autoSpaceDE w:val="0"/>
        <w:widowControl/>
        <w:spacing w:line="262" w:lineRule="auto" w:before="282" w:after="0"/>
        <w:ind w:left="400" w:right="633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@Autowired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@Qualifier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"FooEmailValidator"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FooValidator emailValidator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400" w:val="left"/>
          <w:tab w:pos="508" w:val="left"/>
          <w:tab w:pos="832" w:val="left"/>
          <w:tab w:pos="940" w:val="left"/>
        </w:tabs>
        <w:autoSpaceDE w:val="0"/>
        <w:widowControl/>
        <w:spacing w:line="266" w:lineRule="auto" w:before="280" w:after="0"/>
        <w:ind w:left="76" w:right="4752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handleFoo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Foo foo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>/**You can use just one instance if you need**/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nameValidator.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validate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57" w:lineRule="auto" w:before="328" w:after="0"/>
        <w:ind w:left="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It's worth noting that if you have more than one implementation of an interface in the Spring IoC container and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don't specify which one you want to use with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@Qualifier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annotation, Spring will throw an exception when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trying to start, because it won't know which instance to use.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1: This is not the right way to do such simple validations. This is a simple example about autowiring. If you want an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idea of a much easier validation method look up how Spring does validation with annotations.</w:t>
      </w:r>
    </w:p>
    <w:p>
      <w:pPr>
        <w:autoSpaceDN w:val="0"/>
        <w:autoSpaceDE w:val="0"/>
        <w:widowControl/>
        <w:spacing w:line="245" w:lineRule="auto" w:before="220" w:after="0"/>
        <w:ind w:left="0" w:right="86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5.6: Autowiring specific instances of classes using </w:t>
      </w:r>
      <w:r>
        <w:rPr>
          <w:rFonts w:ascii="Quicksand" w:hAnsi="Quicksand" w:eastAsia="Quicksand"/>
          <w:b/>
          <w:i w:val="0"/>
          <w:color w:val="6CB33E"/>
          <w:sz w:val="36"/>
        </w:rPr>
        <w:t>generic type parameters</w:t>
      </w:r>
    </w:p>
    <w:p>
      <w:pPr>
        <w:autoSpaceDN w:val="0"/>
        <w:autoSpaceDE w:val="0"/>
        <w:widowControl/>
        <w:spacing w:line="252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If you've got an interface with a generic type parameter, Spring can use that to only autowire implementations that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implement a type parameter you specify.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GenericValidator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T 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Foo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GenericValidator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//Logic here to validate foo objects.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Bar Validator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GenericValidator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5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938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//Bar validation logic here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You can now autowire these validators using type parameters to decide which instance to autowire.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Interface: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handleFoo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@Service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FooServiceImpl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FooService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 Autowire Foo Validator **/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7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GenericValidator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handleFoo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7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fooValidator.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validate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5.7: Inject prototype-scoped beans into singletons</w:t>
      </w:r>
    </w:p>
    <w:p>
      <w:pPr>
        <w:autoSpaceDN w:val="0"/>
        <w:autoSpaceDE w:val="0"/>
        <w:widowControl/>
        <w:spacing w:line="240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container creates a singleton bean and injects collaborators into it only once. This is not the desired behavior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when a singleton bean has a prototype-scoped collaborator, since the prototype-scoped bean should be injected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every time it is being accessed via accessor.</w:t>
      </w:r>
    </w:p>
    <w:p>
      <w:pPr>
        <w:autoSpaceDN w:val="0"/>
        <w:autoSpaceDE w:val="0"/>
        <w:widowControl/>
        <w:spacing w:line="242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There are several solutions to this problem: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52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1.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Use lookup method injection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2.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Retrieve a prototype-scoped bean via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javax.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inject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Provider</w:t>
      </w:r>
    </w:p>
    <w:p>
      <w:pPr>
        <w:autoSpaceDN w:val="0"/>
        <w:tabs>
          <w:tab w:pos="600" w:val="left"/>
        </w:tabs>
        <w:autoSpaceDE w:val="0"/>
        <w:widowControl/>
        <w:spacing w:line="242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3.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Retrieve a prototype-scoped bean via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org.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springframework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beans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factory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ObjectFactory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(an equivalent</w:t>
      </w:r>
    </w:p>
    <w:p>
      <w:pPr>
        <w:autoSpaceDN w:val="0"/>
        <w:autoSpaceDE w:val="0"/>
        <w:widowControl/>
        <w:spacing w:line="240" w:lineRule="auto" w:before="28" w:after="0"/>
        <w:ind w:left="60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of #2, but with the class that is specific to Spring)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8" w:after="0"/>
        <w:ind w:left="32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4.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Make a singleton bean container aware via implementing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ApplicationContextAware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interface</w:t>
      </w:r>
    </w:p>
    <w:p>
      <w:pPr>
        <w:autoSpaceDN w:val="0"/>
        <w:autoSpaceDE w:val="0"/>
        <w:widowControl/>
        <w:spacing w:line="240" w:lineRule="auto" w:before="25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Approaches #3 and #4 are generally discouraged, since they strongly tie an app to Spring framework. Thus, they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are not covered in this example.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Lookup method injection via XML configuration and an abstract method</w:t>
      </w:r>
    </w:p>
    <w:p>
      <w:pPr>
        <w:autoSpaceDN w:val="0"/>
        <w:autoSpaceDE w:val="0"/>
        <w:widowControl/>
        <w:spacing w:line="240" w:lineRule="auto" w:before="25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Classes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abstract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WindowGenerator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generateWindow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createNewWindow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new instance for each call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5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832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protected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abstract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createNewWindow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lookup method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XML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"somepackage.Window"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"prototype"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lazy-init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"true"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"windowGenerator"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"somepackage.WindowGenerator"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2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&lt;lookup-method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"createNewWindow"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Lookup method injection via Java configuration and @Component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Classes</w:t>
      </w:r>
    </w:p>
    <w:p>
      <w:pPr>
        <w:autoSpaceDN w:val="0"/>
        <w:autoSpaceDE w:val="0"/>
        <w:widowControl/>
        <w:spacing w:line="233" w:lineRule="auto" w:before="332" w:after="18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WindowGenerator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generateWindow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940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window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createNewWindow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rPr>
          <w:rFonts w:ascii="RobotoMono" w:hAnsi="RobotoMono" w:eastAsia="RobotoMono"/>
          <w:b w:val="0"/>
          <w:i/>
          <w:color w:val="006300"/>
          <w:sz w:val="18"/>
        </w:rPr>
        <w:t>// new instance for each call</w:t>
      </w:r>
    </w:p>
    <w:p>
      <w:pPr>
        <w:autoSpaceDN w:val="0"/>
        <w:autoSpaceDE w:val="0"/>
        <w:widowControl/>
        <w:spacing w:line="233" w:lineRule="auto" w:before="36" w:after="18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@Lookup</w:t>
            </w:r>
          </w:p>
        </w:tc>
      </w:tr>
    </w:tbl>
    <w:p>
      <w:pPr>
        <w:autoSpaceDN w:val="0"/>
        <w:autoSpaceDE w:val="0"/>
        <w:widowControl/>
        <w:spacing w:line="235" w:lineRule="auto" w:before="16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protected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createNewWindow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0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throw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UnsupportedOperationException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configuration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9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@ComponentScan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"somepackage"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package where WindowGenerator is located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@Lazy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8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scopeName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ConfigurableBeanFactory.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SCOPE_PROTOTYPE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Manual lookup method injection via Java configuration</w:t>
      </w:r>
    </w:p>
    <w:p>
      <w:pPr>
        <w:autoSpaceDN w:val="0"/>
        <w:autoSpaceDE w:val="0"/>
        <w:widowControl/>
        <w:spacing w:line="240" w:lineRule="auto" w:before="25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Classes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abstract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WindowGenerator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generateWindow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createNewWindow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new instance for each call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5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82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protected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abstract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createNewWindow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lookup method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configuration</w:t>
      </w:r>
    </w:p>
    <w:p>
      <w:pPr>
        <w:autoSpaceDN w:val="0"/>
        <w:autoSpaceDE w:val="0"/>
        <w:widowControl/>
        <w:spacing w:line="233" w:lineRule="auto" w:before="332" w:after="18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@Configuration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@Lazy</w:t>
      </w:r>
    </w:p>
    <w:p>
      <w:pPr>
        <w:autoSpaceDN w:val="0"/>
        <w:autoSpaceDE w:val="0"/>
        <w:widowControl/>
        <w:spacing w:line="235" w:lineRule="auto" w:before="34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scopeName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ConfigurableBeanFactory.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SCOPE_PROTOTYPE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</w:p>
    <w:p>
      <w:pPr>
        <w:autoSpaceDN w:val="0"/>
        <w:autoSpaceDE w:val="0"/>
        <w:widowControl/>
        <w:spacing w:line="235" w:lineRule="auto" w:before="34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WindowGenerator windowGenerator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(){</w:t>
      </w:r>
    </w:p>
    <w:p>
      <w:pPr>
        <w:autoSpaceDN w:val="0"/>
        <w:autoSpaceDE w:val="0"/>
        <w:widowControl/>
        <w:spacing w:line="235" w:lineRule="auto" w:before="36" w:after="0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WindowGenerator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0"/>
        <w:ind w:left="1264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</w:t>
      </w:r>
    </w:p>
    <w:p>
      <w:pPr>
        <w:autoSpaceDN w:val="0"/>
        <w:autoSpaceDE w:val="0"/>
        <w:widowControl/>
        <w:spacing w:line="235" w:lineRule="auto" w:before="34" w:after="0"/>
        <w:ind w:left="1372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protected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Window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createNewWindow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(){</w:t>
      </w:r>
    </w:p>
    <w:p>
      <w:pPr>
        <w:autoSpaceDN w:val="0"/>
        <w:autoSpaceDE w:val="0"/>
        <w:widowControl/>
        <w:spacing w:line="235" w:lineRule="auto" w:before="34" w:after="0"/>
        <w:ind w:left="1804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window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3" w:lineRule="auto" w:before="36" w:after="0"/>
        <w:ind w:left="137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3" w:lineRule="auto" w:before="36" w:after="0"/>
        <w:ind w:left="940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};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 xml:space="preserve">Injection of a protoype-scoped bean into singleton via </w:t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javax.</w:t>
      </w:r>
      <w:r>
        <w:rPr>
          <w:shd w:val="clear" w:color="auto" w:fill="f9f9f9"/>
          <w:rFonts w:ascii="RobotoMono" w:hAnsi="RobotoMono" w:eastAsia="RobotoMono"/>
          <w:b/>
          <w:i w:val="0"/>
          <w:color w:val="000066"/>
          <w:sz w:val="18"/>
        </w:rPr>
        <w:t>inject</w:t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/>
          <w:i w:val="0"/>
          <w:color w:val="003399"/>
          <w:sz w:val="18"/>
        </w:rPr>
        <w:t>Provider</w:t>
      </w:r>
    </w:p>
    <w:p>
      <w:pPr>
        <w:autoSpaceDN w:val="0"/>
        <w:autoSpaceDE w:val="0"/>
        <w:widowControl/>
        <w:spacing w:line="242" w:lineRule="auto" w:before="256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Java classes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WindowGenerator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8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WindowGenerator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4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windowProvider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generateWindow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90"/>
        </w:trPr>
        <w:tc>
          <w:tcPr>
            <w:tcW w:type="dxa" w:w="9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Window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windowProvider.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 xml:space="preserve">// new instance for each call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88"/>
        </w:trPr>
        <w:tc>
          <w:tcPr>
            <w:tcW w:type="dxa" w:w="5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XML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"somepackage.Window"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"prototype"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lazy-init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"true"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"windowGenerator"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"somepackage.WindowGenerator"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6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&lt;constructor-arg&gt;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9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0" w:right="0" w:firstLine="0"/>
              <w:jc w:val="center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"org.springframework.beans.factory.config.ProviderCreatingFactoryBean"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4.0" w:type="dxa"/>
      </w:tblPr>
      <w:tblGrid>
        <w:gridCol w:w="10792"/>
      </w:tblGrid>
      <w:tr>
        <w:trPr>
          <w:trHeight w:hRule="exact" w:val="246"/>
        </w:trPr>
        <w:tc>
          <w:tcPr>
            <w:tcW w:type="dxa" w:w="8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69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&lt;property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"targetBeanName"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"window"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&lt;/constructor-arg&gt;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19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same approaches can be used for other scopes as well (e.g. for injection a request-scoped bean into singleton).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6: Bean scopes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6.1: Additional scopes in web-aware contexts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There are several scopes that are available only in a web-aware application context: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258" w:after="0"/>
        <w:ind w:left="4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request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- new bean instance is created per HTTP request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8" w:after="0"/>
        <w:ind w:left="4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session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- new bean instance is created per HTTP session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8" w:after="0"/>
        <w:ind w:left="4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application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- new bean instance is created per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ServletContext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8" w:after="0"/>
        <w:ind w:left="414" w:right="1008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50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globalSession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- new bean instance is created per global session in Portlet environment (in Servlet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>environment global session scope is equal to session scope)</w:t>
      </w:r>
    </w:p>
    <w:p>
      <w:pPr>
        <w:autoSpaceDN w:val="0"/>
        <w:tabs>
          <w:tab w:pos="600" w:val="left"/>
        </w:tabs>
        <w:autoSpaceDE w:val="0"/>
        <w:widowControl/>
        <w:spacing w:line="240" w:lineRule="auto" w:before="34" w:after="0"/>
        <w:ind w:left="4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OpenSans" w:hAnsi="OpenSans" w:eastAsia="OpenSans"/>
          <w:b/>
          <w:i w:val="0"/>
          <w:color w:val="000000"/>
          <w:sz w:val="20"/>
        </w:rPr>
        <w:t>websocket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- new bean instance is created per WebSocket session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No additional setup is required to declare and access web-scoped beans in Spring Web MVC environment.</w:t>
      </w:r>
    </w:p>
    <w:p>
      <w:pPr>
        <w:autoSpaceDN w:val="0"/>
        <w:autoSpaceDE w:val="0"/>
        <w:widowControl/>
        <w:spacing w:line="240" w:lineRule="auto" w:before="258" w:after="18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XML Configuration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"myRequestBean"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"OneClass"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"request"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"mySessionBean"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"AnotherClass"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"session"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"myApplicationBean"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"YetAnotherClass"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"application"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"myGlobalSessionBean"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"OneMoreClass"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"globalSession"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40" w:lineRule="auto" w:before="352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Java Configuration (prior to Spring 4.3)</w:t>
      </w:r>
    </w:p>
    <w:p>
      <w:pPr>
        <w:autoSpaceDN w:val="0"/>
        <w:autoSpaceDE w:val="0"/>
        <w:widowControl/>
        <w:spacing w:line="254" w:lineRule="auto" w:before="114" w:after="0"/>
        <w:ind w:left="76" w:right="734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@Configuration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MyConfiguration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6" w:lineRule="auto" w:before="282" w:after="0"/>
        <w:ind w:left="400" w:right="14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value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WebApplicationContext.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SCOPE_REQUEST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OneClass myRequestBean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6" w:lineRule="auto" w:before="282" w:after="0"/>
        <w:ind w:left="400" w:right="14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value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WebApplicationContext.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SCOPE_SESSION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AnotherClass mySessionBean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AnotherClass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  <w:tab w:pos="508" w:val="left"/>
          <w:tab w:pos="940" w:val="left"/>
        </w:tabs>
        <w:autoSpaceDE w:val="0"/>
        <w:widowControl/>
        <w:spacing w:line="266" w:lineRule="auto" w:before="280" w:after="0"/>
        <w:ind w:left="76" w:right="3024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value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WebApplicationContext.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SCOPE_APPLICATION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= 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YetAnotherClass myApplicationBean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YetAnotherClass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  <w:tab w:pos="508" w:val="left"/>
          <w:tab w:pos="940" w:val="left"/>
        </w:tabs>
        <w:autoSpaceDE w:val="0"/>
        <w:widowControl/>
        <w:spacing w:line="269" w:lineRule="auto" w:before="282" w:after="0"/>
        <w:ind w:left="76" w:right="2592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value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WebApplicationContext.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SCOPE_GLOBAL_SESSION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= 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OneMoreClass myGlobalSessionBean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OneMoreClass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412" w:after="2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Java Configuration (after Spring 4.3)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70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18" w:after="18"/>
        <w:ind w:left="400" w:right="662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@RequestScope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OneClass myRequestBean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tabs>
          <w:tab w:pos="508" w:val="left"/>
          <w:tab w:pos="940" w:val="left"/>
        </w:tabs>
        <w:autoSpaceDE w:val="0"/>
        <w:widowControl/>
        <w:spacing w:line="262" w:lineRule="auto" w:before="18" w:after="18"/>
        <w:ind w:left="400" w:right="61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@SessionScope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AnotherClass mySessionBean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AnotherClass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tabs>
          <w:tab w:pos="400" w:val="left"/>
          <w:tab w:pos="508" w:val="left"/>
          <w:tab w:pos="940" w:val="left"/>
        </w:tabs>
        <w:autoSpaceDE w:val="0"/>
        <w:widowControl/>
        <w:spacing w:line="266" w:lineRule="auto" w:before="18" w:after="0"/>
        <w:ind w:left="76" w:right="5472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@ApplicationScope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YetAnotherClass myApplicationBean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YetAnotherClass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41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Annotation-Driven Components</w:t>
      </w:r>
    </w:p>
    <w:p>
      <w:pPr>
        <w:autoSpaceDN w:val="0"/>
        <w:tabs>
          <w:tab w:pos="400" w:val="left"/>
        </w:tabs>
        <w:autoSpaceDE w:val="0"/>
        <w:widowControl/>
        <w:spacing w:line="264" w:lineRule="auto" w:before="114" w:after="0"/>
        <w:ind w:left="76" w:right="8208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@RequestScope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OneClass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</w:tabs>
        <w:autoSpaceDE w:val="0"/>
        <w:widowControl/>
        <w:spacing w:line="264" w:lineRule="auto" w:before="282" w:after="0"/>
        <w:ind w:left="76" w:right="777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@SessionScope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AnotherClass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</w:tabs>
        <w:autoSpaceDE w:val="0"/>
        <w:widowControl/>
        <w:spacing w:line="264" w:lineRule="auto" w:before="282" w:after="0"/>
        <w:ind w:left="76" w:right="734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@ApplicationScope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YetAnotherClass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</w:tabs>
        <w:autoSpaceDE w:val="0"/>
        <w:widowControl/>
        <w:spacing w:line="266" w:lineRule="auto" w:before="282" w:after="0"/>
        <w:ind w:left="76" w:right="25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scopeName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WebApplicationContext.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SCOPE_GLOBAL_SESSION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= 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OneMoreClass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00" w:val="left"/>
        </w:tabs>
        <w:autoSpaceDE w:val="0"/>
        <w:widowControl/>
        <w:spacing w:line="264" w:lineRule="auto" w:before="282" w:after="0"/>
        <w:ind w:left="76" w:right="273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@Scope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scopeName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"websocket"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proxyMode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ScopedProxyMode.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TARGET_CLASS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 </w:t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AndOneMoreClass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02" w:lineRule="auto" w:before="29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6.2: Prototype scope</w:t>
      </w:r>
    </w:p>
    <w:p>
      <w:pPr>
        <w:autoSpaceDN w:val="0"/>
        <w:autoSpaceDE w:val="0"/>
        <w:widowControl/>
        <w:spacing w:line="257" w:lineRule="auto" w:before="22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 prototype-scoped bean is not pre-created on Spring container startup. Instead, a new fresh instance will be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created every time a request to retrieve this bean is sent to the container. This scope is recommended for stateful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objects, since its state won't be shared by other components.</w:t>
      </w:r>
    </w:p>
    <w:p>
      <w:pPr>
        <w:autoSpaceDN w:val="0"/>
        <w:autoSpaceDE w:val="0"/>
        <w:widowControl/>
        <w:spacing w:line="252" w:lineRule="auto" w:before="254" w:after="348"/>
        <w:ind w:left="0" w:right="288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order to define a prototype-scoped bean, we need to add the @Scope annotation, specifying the type of scope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we want.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Given the following MyBean class:</w:t>
      </w:r>
    </w:p>
    <w:p>
      <w:pPr>
        <w:autoSpaceDN w:val="0"/>
        <w:autoSpaceDE w:val="0"/>
        <w:widowControl/>
        <w:spacing w:line="233" w:lineRule="auto" w:before="332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MyBean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3" w:lineRule="auto" w:before="36" w:after="18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00"/>
          <w:sz w:val="18"/>
        </w:rPr>
        <w:t>final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 LOGGER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LoggerFactory.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getLogger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MyBean.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3" w:lineRule="auto" w:before="36" w:after="18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info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"Initializing {} bean..."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6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define a bean definition, stating its scope as prototype: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PrototypeConfiguration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@Scope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 prototypeBean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 order to see how it works, we retrieve the bean from the Spring container and set a different value for its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property field. Next, we will again retrieve the bean from the container and look up its value: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MyBean prototypeBean1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"prototypeBean"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MyBean.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prototypeBean1.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"changed property"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MyBean prototypeBean2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"prototypeBean"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MyBean.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logger.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info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 bean 1 property: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prototypeBean1.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logger.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info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"Prototype bean 2 property: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prototypeBean2.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Looking at the following result, we can see how a new instance has been created on each bean request: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Initializing prototype bean...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Initializing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prototype bean...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Prototype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 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1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changed property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Prototype bean 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2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prototype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 common mistake is to assume that the bean is recreated per invocation or per thread, this is </w:t>
      </w:r>
      <w:r>
        <w:rPr>
          <w:rFonts w:ascii="OpenSans" w:hAnsi="OpenSans" w:eastAsia="OpenSans"/>
          <w:b/>
          <w:i w:val="0"/>
          <w:color w:val="000000"/>
          <w:sz w:val="20"/>
        </w:rPr>
        <w:t>NOT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the case.</w:t>
      </w:r>
    </w:p>
    <w:p>
      <w:pPr>
        <w:autoSpaceDN w:val="0"/>
        <w:autoSpaceDE w:val="0"/>
        <w:widowControl/>
        <w:spacing w:line="240" w:lineRule="auto" w:before="34" w:after="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Instead an instance is created PER INJECTION (or retrieval from the context). If a Prototype scoped bean is only ever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injected into a single singleton bean, there will only ever be one instance of that Prototype scoped bean.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Spring does not manage the complete lifecycle of a prototype bean: the container instantiates, configures,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decorates and otherwise assembles a prototype object, hands it to the client and then has no further knowledge of</w:t>
      </w:r>
    </w:p>
    <w:p>
      <w:pPr>
        <w:autoSpaceDN w:val="0"/>
        <w:autoSpaceDE w:val="0"/>
        <w:widowControl/>
        <w:spacing w:line="240" w:lineRule="auto" w:before="30" w:after="55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that prototype instance.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2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6.3: Singleton scope</w:t>
      </w:r>
    </w:p>
    <w:p>
      <w:pPr>
        <w:autoSpaceDN w:val="0"/>
        <w:autoSpaceDE w:val="0"/>
        <w:widowControl/>
        <w:spacing w:line="257" w:lineRule="auto" w:before="22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If a bean is defined with singleton scope, there will only be one single object instance initialized in the Spring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container. All requests to this bean will return the same shared instance. This is the default scope when defining a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bean.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Given the following MyBean class:</w:t>
      </w:r>
    </w:p>
    <w:p>
      <w:pPr>
        <w:autoSpaceDN w:val="0"/>
        <w:tabs>
          <w:tab w:pos="508" w:val="left"/>
        </w:tabs>
        <w:autoSpaceDE w:val="0"/>
        <w:widowControl/>
        <w:spacing w:line="254" w:lineRule="auto" w:before="332" w:after="18"/>
        <w:ind w:left="76" w:right="216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MyBean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00"/>
          <w:sz w:val="18"/>
        </w:rPr>
        <w:t>final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 LOGGER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LoggerFactory.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getLogger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MyBean.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tabs>
          <w:tab w:pos="940" w:val="left"/>
        </w:tabs>
        <w:autoSpaceDE w:val="0"/>
        <w:widowControl/>
        <w:spacing w:line="254" w:lineRule="auto" w:before="18" w:after="18"/>
        <w:ind w:left="832" w:right="4464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LOGGER.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info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"Initializing {} bean..."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tabs>
          <w:tab w:pos="508" w:val="left"/>
          <w:tab w:pos="940" w:val="left"/>
        </w:tabs>
        <w:autoSpaceDE w:val="0"/>
        <w:widowControl/>
        <w:spacing w:line="259" w:lineRule="auto" w:before="18" w:after="0"/>
        <w:ind w:left="76" w:right="7056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property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can define a singleton bean with the @Bean annotation: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SingletonConfiguration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 singletonBean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"singleton"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following example retrieves the same bean twice from the Spring context: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MyBean singletonBean1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"singletonBean"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MyBean.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singletonBean1.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"changed property"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MyBean singletonBean2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"singletonBean"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MyBean.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52" w:lineRule="auto" w:before="268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When logging the singletonBean2 property, the message </w:t>
      </w:r>
      <w:r>
        <w:rPr>
          <w:rFonts w:ascii="OpenSans" w:hAnsi="OpenSans" w:eastAsia="OpenSans"/>
          <w:b w:val="0"/>
          <w:i/>
          <w:color w:val="000000"/>
          <w:sz w:val="20"/>
        </w:rPr>
        <w:t>"changed property"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will be shown, since we just retrieved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the same shared instance.</w:t>
      </w:r>
    </w:p>
    <w:p>
      <w:pPr>
        <w:autoSpaceDN w:val="0"/>
        <w:autoSpaceDE w:val="0"/>
        <w:widowControl/>
        <w:spacing w:line="252" w:lineRule="auto" w:before="252" w:after="0"/>
        <w:ind w:left="0" w:right="86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Since the instance is shared among different components, it is recommended to define singleton scope for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stateless objects.</w:t>
      </w:r>
    </w:p>
    <w:p>
      <w:pPr>
        <w:autoSpaceDN w:val="0"/>
        <w:autoSpaceDE w:val="0"/>
        <w:widowControl/>
        <w:spacing w:line="240" w:lineRule="auto" w:before="25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Lazy singleton beans</w:t>
      </w:r>
    </w:p>
    <w:p>
      <w:pPr>
        <w:autoSpaceDN w:val="0"/>
        <w:autoSpaceDE w:val="0"/>
        <w:widowControl/>
        <w:spacing w:line="252" w:lineRule="auto" w:before="258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By default, singleton beans are pre-instantiated. Hence, the shared object instance will be created when the Spring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container is created. If we start the application, the </w:t>
      </w:r>
      <w:r>
        <w:rPr>
          <w:rFonts w:ascii="OpenSans" w:hAnsi="OpenSans" w:eastAsia="OpenSans"/>
          <w:b w:val="0"/>
          <w:i/>
          <w:color w:val="000000"/>
          <w:sz w:val="20"/>
        </w:rPr>
        <w:t>"Initializing singleton bean..."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message will be shown.</w:t>
      </w:r>
    </w:p>
    <w:p>
      <w:pPr>
        <w:autoSpaceDN w:val="0"/>
        <w:autoSpaceDE w:val="0"/>
        <w:widowControl/>
        <w:spacing w:line="252" w:lineRule="auto" w:before="252" w:after="426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If we don't want the bean to be pre-instantiated, we can add the @Lazy annotation to the bean definition. This will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prevent the bean from being created until it is first requested.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5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@Lazy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 lazySingletonBean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"lazy singleton"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Now, if we start the Spring container, no </w:t>
      </w:r>
      <w:r>
        <w:rPr>
          <w:rFonts w:ascii="OpenSans" w:hAnsi="OpenSans" w:eastAsia="OpenSans"/>
          <w:b w:val="0"/>
          <w:i/>
          <w:color w:val="000000"/>
          <w:sz w:val="20"/>
        </w:rPr>
        <w:t>"Initializing lazy singleton bean..."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message will appear. The bean won't be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created until it is requested for the first time: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logger.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info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"Retrieving lazy singleton bean..."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"lazySingletonBean"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run the application with both singleton and lazy singleton beans defined, It will produce the following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messages: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46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74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Initializing singleton bean...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0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Retrieving lazy singleton bean...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10764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76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Initializing lazy singleton bean...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7: Conditional bean registration in </w:t>
      </w:r>
      <w:r>
        <w:rPr>
          <w:rFonts w:ascii="Quicksand" w:hAnsi="Quicksand" w:eastAsia="Quicksand"/>
          <w:b/>
          <w:i w:val="0"/>
          <w:color w:val="6CB33E"/>
          <w:sz w:val="52"/>
        </w:rPr>
        <w:t>Spring</w:t>
      </w:r>
    </w:p>
    <w:p>
      <w:pPr>
        <w:autoSpaceDN w:val="0"/>
        <w:autoSpaceDE w:val="0"/>
        <w:widowControl/>
        <w:spacing w:line="245" w:lineRule="auto" w:before="194" w:after="0"/>
        <w:ind w:left="0" w:right="43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7.1: Register beans only when a property or value is </w:t>
      </w:r>
      <w:r>
        <w:rPr>
          <w:rFonts w:ascii="Quicksand" w:hAnsi="Quicksand" w:eastAsia="Quicksand"/>
          <w:b/>
          <w:i w:val="0"/>
          <w:color w:val="6CB33E"/>
          <w:sz w:val="36"/>
        </w:rPr>
        <w:t>specified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 spring bean can be configured such that it will register </w:t>
      </w:r>
      <w:r>
        <w:rPr>
          <w:rFonts w:ascii="OpenSans" w:hAnsi="OpenSans" w:eastAsia="OpenSans"/>
          <w:b w:val="0"/>
          <w:i/>
          <w:color w:val="000000"/>
          <w:sz w:val="20"/>
        </w:rPr>
        <w:t>only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if it has a particular value </w:t>
      </w:r>
      <w:r>
        <w:rPr>
          <w:rFonts w:ascii="OpenSans" w:hAnsi="OpenSans" w:eastAsia="OpenSans"/>
          <w:b w:val="0"/>
          <w:i/>
          <w:color w:val="000000"/>
          <w:sz w:val="20"/>
        </w:rPr>
        <w:t>or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 specified property is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met. To do so, implement </w:t>
      </w:r>
      <w:r>
        <w:rPr>
          <w:u w:val="single"/>
          <w:shd w:val="clear" w:color="auto" w:fill="f9f9f9"/>
          <w:rFonts w:ascii="RobotoMono" w:hAnsi="RobotoMono" w:eastAsia="RobotoMono"/>
          <w:b w:val="0"/>
          <w:i w:val="0"/>
          <w:color w:val="6CB33E"/>
          <w:sz w:val="18"/>
        </w:rPr>
        <w:hyperlink r:id="rId44" w:history="1">
          <w:r>
            <w:rPr>
              <w:rStyle w:val="Hyperlink"/>
            </w:rPr>
            <w:t>Condition.</w:t>
          </w:r>
        </w:hyperlink>
      </w:r>
      <w:r>
        <w:rPr>
          <w:u w:val="single" w:color="6cb33e"/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hyperlink r:id="rId44" w:history="1">
          <w:r>
            <w:rPr>
              <w:rStyle w:val="Hyperlink"/>
            </w:rPr>
            <w:t>matches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check the property/value: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PropertyCondition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Condition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9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boolean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matches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ConditionContext context, AnnotatedTypeMetadata metadata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9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getEnvironment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"propertyName"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!=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null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4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optionally check the property value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Java config, use the above implementation as a condition to register the bean. Note the use of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45" w:history="1">
          <w:r>
            <w:rPr>
              <w:rStyle w:val="Hyperlink"/>
            </w:rPr>
            <w:t>@Conditional</w:t>
          </w:r>
        </w:hyperlink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annotation.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@Conditional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PropertyCondition.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7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PropertyCondition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>, any number of conditions can be evaluated. However it is advised to separate the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implementation for each condition to keep them loosely coupled. For example: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2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2"/>
        </w:trPr>
        <w:tc>
          <w:tcPr>
            <w:tcW w:type="dxa" w:w="8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@Conditional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({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PropertyCondition.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SomeOtherCondition.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4.0" w:type="dxa"/>
      </w:tblPr>
      <w:tblGrid>
        <w:gridCol w:w="10792"/>
      </w:tblGrid>
      <w:tr>
        <w:trPr>
          <w:trHeight w:hRule="exact" w:val="330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37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7.2: Condition annotations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Except main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there are set of similar annotation to be used for different cases.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Class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@ConditionalOnClass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@ConditionalOnMissingClass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annotations allows configuration to be included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based on the presence or absence of specific classes.</w:t>
      </w:r>
    </w:p>
    <w:p>
      <w:pPr>
        <w:autoSpaceDN w:val="0"/>
        <w:autoSpaceDE w:val="0"/>
        <w:widowControl/>
        <w:spacing w:line="242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E.g. when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OObjectDatabaseTx.</w:t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added to dependencies and there is no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OrientWebConfigurer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bean we</w:t>
      </w:r>
    </w:p>
    <w:p>
      <w:pPr>
        <w:autoSpaceDN w:val="0"/>
        <w:autoSpaceDE w:val="0"/>
        <w:widowControl/>
        <w:spacing w:line="240" w:lineRule="auto" w:before="28" w:after="51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create the configurer.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@ConditionalOnWebApplication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OObjectDatabaseTx.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@ConditionalOnMissingBean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OrientWebConfigurer.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OrientWebConfigurer orientWebConfigurer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OrientWebConfigurer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5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Bean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@ConditionalOnMissingBean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annotations allow a bean to be included based on the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presence or absence of specific beans. You can use the value attribute to specify beans by type, or name to specify</w:t>
      </w:r>
    </w:p>
    <w:p>
      <w:pPr>
        <w:autoSpaceDN w:val="0"/>
        <w:autoSpaceDE w:val="0"/>
        <w:widowControl/>
        <w:spacing w:line="242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beans by name. The search attribute allows you to limit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ApplicationContext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hierarchy that should be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considered when searching for beans.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See the example above when we check whether there is no defined bean.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Property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@ConditionalOnProperty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allows configuration to be included based on a Spring Environment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property. Use the prefix and name attributes to specify the property that should be checked. By default any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property that exists and is not equal to </w:t>
      </w:r>
      <w:r>
        <w:rPr>
          <w:shd w:val="clear" w:color="auto" w:fill="f9f9f9"/>
          <w:rFonts w:ascii="RobotoMono" w:hAnsi="RobotoMono" w:eastAsia="RobotoMono"/>
          <w:b/>
          <w:i w:val="0"/>
          <w:color w:val="000066"/>
          <w:sz w:val="18"/>
        </w:rPr>
        <w:t>false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will be matched. You can also create more advanced checks using the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havingValue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matchIfMissing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attributes.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'somebean.enabled'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matchIfMissing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true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havingValue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"yes"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5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SomeBean someBean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4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54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Resource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@ConditionalOnResource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allows configuration to be included only when a specific resource is</w:t>
      </w:r>
    </w:p>
    <w:p>
      <w:pPr>
        <w:autoSpaceDN w:val="0"/>
        <w:autoSpaceDE w:val="0"/>
        <w:widowControl/>
        <w:spacing w:line="242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present.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@ConditionalOnResource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resources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"classpath:init-db.sql"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0" w:lineRule="auto" w:before="18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Web application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@ConditionalOnWebApplication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@ConditionalOnNotWebApplication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annotations allow configuration to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be included depending on whether the application is a 'web application'.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@ConditionalOnWebApplication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4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MyWebMvcAutoConfiguration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...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5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SpEL expression conditions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@ConditionalOnExpression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allows configuration to be included based on the result of a SpEL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expression.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768"/>
        </w:trPr>
        <w:tc>
          <w:tcPr>
            <w:tcW w:type="dxa" w:w="84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9574" w:type="dxa"/>
            </w:tblPr>
            <w:tblGrid>
              <w:gridCol w:w="8494"/>
            </w:tblGrid>
            <w:tr>
              <w:trPr>
                <w:trHeight w:hRule="exact" w:val="376"/>
              </w:trPr>
              <w:tc>
                <w:tcPr>
                  <w:tcW w:type="dxa" w:w="7452"/>
                  <w:tcBorders/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94" w:after="0"/>
                    <w:ind w:left="74" w:right="0" w:firstLine="0"/>
                    <w:jc w:val="left"/>
                  </w:pPr>
                  <w:r>
                    <w:rPr>
                      <w:rFonts w:ascii="RobotoMono" w:hAnsi="RobotoMono" w:eastAsia="RobotoMono"/>
                      <w:b w:val="0"/>
                      <w:i w:val="0"/>
                      <w:color w:val="000000"/>
                      <w:sz w:val="18"/>
                    </w:rPr>
                    <w:t>@ConditionalOnExpression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666666"/>
                      <w:sz w:val="18"/>
                    </w:rPr>
                    <w:t>(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0000FF"/>
                      <w:sz w:val="18"/>
                    </w:rPr>
                    <w:t>"${rest.security.enabled}==false"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666666"/>
                      <w:sz w:val="18"/>
                    </w:rPr>
                    <w:t>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4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2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8: Spring JSR 303 Bean Validation</w:t>
      </w:r>
    </w:p>
    <w:p>
      <w:pPr>
        <w:autoSpaceDN w:val="0"/>
        <w:autoSpaceDE w:val="0"/>
        <w:widowControl/>
        <w:spacing w:line="240" w:lineRule="auto" w:before="27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Spring has JSR303 bean validation support. We can use this to do input bean validation. Separate validation logic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from business logic using JSR303.</w:t>
      </w:r>
    </w:p>
    <w:p>
      <w:pPr>
        <w:autoSpaceDN w:val="0"/>
        <w:autoSpaceDE w:val="0"/>
        <w:widowControl/>
        <w:spacing w:line="202" w:lineRule="auto" w:before="222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8.1: @Valid usage to validate nested POJOs</w:t>
      </w:r>
    </w:p>
    <w:p>
      <w:pPr>
        <w:autoSpaceDN w:val="0"/>
        <w:autoSpaceDE w:val="0"/>
        <w:widowControl/>
        <w:spacing w:line="240" w:lineRule="auto" w:before="22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Suppose we have a POJO class User we need to validate.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@Size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5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@Email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email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and a controller method to validate the user instance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registerUser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@Valid User user, BindingResult result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4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Let's extend the User with a nested POJO Address we also need to validate.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Address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@Size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2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max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3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countryCode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Just add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@Valid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on address field to run validation of nested POJOs.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@Size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5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@Email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email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@Valid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Address address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5" w:lineRule="auto" w:before="238" w:after="0"/>
        <w:ind w:left="0" w:right="100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8.2: Spring JSR 303 Validation - Customize error </w:t>
      </w:r>
      <w:r>
        <w:rPr>
          <w:rFonts w:ascii="Quicksand" w:hAnsi="Quicksand" w:eastAsia="Quicksand"/>
          <w:b/>
          <w:i w:val="0"/>
          <w:color w:val="6CB33E"/>
          <w:sz w:val="36"/>
        </w:rPr>
        <w:t>messages</w:t>
      </w:r>
    </w:p>
    <w:p>
      <w:pPr>
        <w:autoSpaceDN w:val="0"/>
        <w:autoSpaceDE w:val="0"/>
        <w:widowControl/>
        <w:spacing w:line="240" w:lineRule="auto" w:before="22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Suppose we have a simple class with validation annotations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UserDTO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@Min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18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56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//getters/setters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 controller to check the UserDTO validity.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@RestController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ValidationController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8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@RequestMapping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value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"/validate"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method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RequestMethod.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POST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9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check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@Valid @RequestBody UserDTO userDTO,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74.0" w:type="dxa"/>
      </w:tblPr>
      <w:tblGrid>
        <w:gridCol w:w="10792"/>
      </w:tblGrid>
      <w:tr>
        <w:trPr>
          <w:trHeight w:hRule="exact" w:val="248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8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BindingResult bindingResult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4"/>
        </w:trPr>
        <w:tc>
          <w:tcPr>
            <w:tcW w:type="dxa" w:w="8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&lt;&gt;(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"ok"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, HttpStatus.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OK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And a test.</w:t>
      </w:r>
    </w:p>
    <w:p>
      <w:pPr>
        <w:autoSpaceDN w:val="0"/>
        <w:autoSpaceDE w:val="0"/>
        <w:widowControl/>
        <w:spacing w:line="233" w:lineRule="auto" w:before="332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@Test</w:t>
      </w:r>
    </w:p>
    <w:p>
      <w:pPr>
        <w:autoSpaceDN w:val="0"/>
        <w:autoSpaceDE w:val="0"/>
        <w:widowControl/>
        <w:spacing w:line="235" w:lineRule="auto" w:before="36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testValid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TestRestTemplate template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TestRestTemplate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5" w:lineRule="auto" w:before="34" w:after="0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url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base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contextPath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"/validate"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5" w:lineRule="auto" w:before="34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Map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Object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params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HashMap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&lt;&gt;();</w:t>
      </w:r>
    </w:p>
    <w:p>
      <w:pPr>
        <w:autoSpaceDN w:val="0"/>
        <w:autoSpaceDE w:val="0"/>
        <w:widowControl/>
        <w:spacing w:line="233" w:lineRule="auto" w:before="36" w:after="18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params.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put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"name"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9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params.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put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"age"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"10"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9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MultiValueMap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headers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LinkedMultiValueMap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&lt;&gt;();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8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headers.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add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"Content-Type"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"application/json"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9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request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&lt;&gt;(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params, headers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8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postForObject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url, request,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assertThat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res, equalTo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"ok"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));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Both name and age are invalid so in the BindingResult we have two validation errors. Each has array of codes.</w:t>
      </w:r>
    </w:p>
    <w:p>
      <w:pPr>
        <w:autoSpaceDN w:val="0"/>
        <w:autoSpaceDE w:val="0"/>
        <w:widowControl/>
        <w:spacing w:line="242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Codes for Min check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0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"Min.userDTO.age"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1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"Min.age"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"Min.int"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3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"Min"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And for NotEmpty check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0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"NotEmpty.userDTO.name"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1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"NotEmpty.name"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"NotEmpty.java.lang.String"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6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3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"NotEmpty"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Let's add a custom.properties file to substitute default messages.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@SpringBootApplication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6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DemoApplication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name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"messageSource"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MessageSource messageSource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6"/>
        </w:trPr>
        <w:tc>
          <w:tcPr>
            <w:tcW w:type="dxa" w:w="102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ReloadableResourceBundleMessageSource bean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ReloadableResourceBundleMessageSource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74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83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bean.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setBasename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"classpath:custom"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940" w:val="left"/>
        </w:tabs>
        <w:autoSpaceDE w:val="0"/>
        <w:widowControl/>
        <w:spacing w:line="254" w:lineRule="auto" w:before="18" w:after="16"/>
        <w:ind w:left="832" w:right="61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setDefaultEncoding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"UTF-8"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name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"validator"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tabs>
          <w:tab w:pos="832" w:val="left"/>
          <w:tab w:pos="940" w:val="left"/>
        </w:tabs>
        <w:autoSpaceDE w:val="0"/>
        <w:widowControl/>
        <w:spacing w:line="264" w:lineRule="auto" w:before="18" w:after="18"/>
        <w:ind w:left="508" w:right="2736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LocalValidatorFactoryBean validator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LocalValidatorFactoryBean bean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LocalValidatorFactoryBean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setValidationMessageSource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messageSource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bean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args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tabs>
          <w:tab w:pos="508" w:val="left"/>
          <w:tab w:pos="832" w:val="left"/>
        </w:tabs>
        <w:autoSpaceDE w:val="0"/>
        <w:widowControl/>
        <w:spacing w:line="262" w:lineRule="auto" w:before="16" w:after="0"/>
        <w:ind w:left="76" w:right="4320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SpringApplication.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run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DemoApplication.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args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add to the custom.properties file the 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The field must not be empty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!</w:t>
            </w:r>
          </w:p>
        </w:tc>
      </w:tr>
    </w:tbl>
    <w:p>
      <w:pPr>
        <w:autoSpaceDN w:val="0"/>
        <w:autoSpaceDE w:val="0"/>
        <w:widowControl/>
        <w:spacing w:line="252" w:lineRule="auto" w:before="238" w:after="0"/>
        <w:ind w:left="0" w:right="57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new value is shown for the error. To resolve message validator looks through the codes starting from the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beginning to find proper messages.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Thus when we define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NotEmpty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key in the .properties file for all cases where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NotEmpty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is used our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message is applied.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define a message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Min.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Some custom message here.</w:t>
            </w:r>
          </w:p>
        </w:tc>
      </w:tr>
    </w:tbl>
    <w:p>
      <w:pPr>
        <w:autoSpaceDN w:val="0"/>
        <w:autoSpaceDE w:val="0"/>
        <w:widowControl/>
        <w:spacing w:line="242" w:lineRule="auto" w:before="23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All annotations where we app min check to integer values use the newly defined message.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same logic could be applied if we need to localize the validation error messages.</w:t>
      </w:r>
    </w:p>
    <w:p>
      <w:pPr>
        <w:autoSpaceDN w:val="0"/>
        <w:autoSpaceDE w:val="0"/>
        <w:widowControl/>
        <w:spacing w:line="245" w:lineRule="auto" w:before="220" w:after="238"/>
        <w:ind w:left="0" w:right="43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8.3: JSR303 Annotation based validations in Springs </w:t>
      </w:r>
      <w:r>
        <w:rPr>
          <w:rFonts w:ascii="Quicksand" w:hAnsi="Quicksand" w:eastAsia="Quicksand"/>
          <w:b/>
          <w:i w:val="0"/>
          <w:color w:val="6CB33E"/>
          <w:sz w:val="36"/>
        </w:rPr>
        <w:t xml:space="preserve">examples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>Add any JSR 303 implementation to your classpath. Popular one used is Hibernate validator from Hibernate.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&lt;dependency&gt;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&lt;groupId&gt;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org.hibernate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&lt;/groupId&gt;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&lt;artifactId&gt;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hibernate-validator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&lt;/artifactId&gt;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&lt;version&gt;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4.2.0.Final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&lt;/version&gt;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&lt;/dependency&gt;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Lets say the there is a rest api to create user in the system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@RequestMapping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"/registeruser"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method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RequestMethod.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POST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registerUser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User 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input json sample would look like as below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"username"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"abc@abc.com"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,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"password"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"password1"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,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"password2"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3366CC"/>
                <w:sz w:val="18"/>
              </w:rPr>
              <w:t>"password1"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68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User.java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2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getXXX and setXXX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can define JSR 303 validations on User Class as below.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5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</w:p>
    <w:p>
      <w:pPr>
        <w:autoSpaceDN w:val="0"/>
        <w:autoSpaceDE w:val="0"/>
        <w:widowControl/>
        <w:spacing w:line="235" w:lineRule="auto" w:before="34" w:after="18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@Email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may also need to have a business validator like password and password2(confirm password) are same, for this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we can add a custom validator as below. Write a custom annotation for annotating the data field.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@Target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({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ElementType.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FIELD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@Retention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RetentionPolicy.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RUNTIME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@Constraint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validatedBy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PasswordValidator.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interface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GoodPassword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default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"Passwords won't match."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&lt;?&gt;[]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groups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default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{};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8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&lt;?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extends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Payload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payload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default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{};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Write a Validator class for applying Validation logic.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PastValidator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implements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ConstraintValidator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GoodPassword, 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33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8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initialize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GoodPassword annotation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boolean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isValid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User user, ConstraintValidatorContext 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83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equals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user.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getPassword2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Adding this validation to User Class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@GoodPassword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@Size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5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3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0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@Email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52" w:lineRule="auto" w:before="270" w:after="238"/>
        <w:ind w:left="0" w:right="57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@Valid triggers validation in Spring. BindingResult is an object injected by spring which has list of errors after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validation.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registerUser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@Valid User user, BindingResult result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JSR 303 annotation has message attributes on them which can be used for providing custom messages.</w:t>
      </w:r>
    </w:p>
    <w:p>
      <w:pPr>
        <w:autoSpaceDN w:val="0"/>
        <w:autoSpaceDE w:val="0"/>
        <w:widowControl/>
        <w:spacing w:line="235" w:lineRule="auto" w:before="332" w:after="16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@GoodPassword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"Username Cant be empty"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54" w:lineRule="auto" w:before="18" w:after="18"/>
        <w:ind w:left="400" w:right="403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5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message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"Username cant be les than 5 chars"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@Email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message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"Should be in email format"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"Password cant be empty"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NotEmpty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message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"Password2 cant be empty"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password2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868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331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9: ApplicationContext </w:t>
      </w:r>
      <w:r>
        <w:rPr>
          <w:rFonts w:ascii="Quicksand" w:hAnsi="Quicksand" w:eastAsia="Quicksand"/>
          <w:b/>
          <w:i w:val="0"/>
          <w:color w:val="6CB33E"/>
          <w:sz w:val="52"/>
        </w:rPr>
        <w:t>Configuration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9.1: Autowiring</w:t>
      </w:r>
    </w:p>
    <w:p>
      <w:pPr>
        <w:autoSpaceDN w:val="0"/>
        <w:autoSpaceDE w:val="0"/>
        <w:widowControl/>
        <w:spacing w:line="259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Autowiring is done using a </w:t>
      </w:r>
      <w:r>
        <w:rPr>
          <w:rFonts w:ascii="OpenSans" w:hAnsi="OpenSans" w:eastAsia="OpenSans"/>
          <w:b w:val="0"/>
          <w:i/>
          <w:color w:val="000000"/>
          <w:sz w:val="20"/>
        </w:rPr>
        <w:t>sterotype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to specify what classes are going to be beans in the </w:t>
      </w:r>
      <w:r>
        <w:br/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ApplicationContext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and using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Value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annotations to specify bean dependencies. The unique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part of autowiring is that there is no external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ApplicationContext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definition, as it is all done within the classes that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are the beans themselves.</w:t>
      </w:r>
    </w:p>
    <w:p>
      <w:pPr>
        <w:autoSpaceDN w:val="0"/>
        <w:tabs>
          <w:tab w:pos="1264" w:val="left"/>
        </w:tabs>
        <w:autoSpaceDE w:val="0"/>
        <w:widowControl/>
        <w:spacing w:line="262" w:lineRule="auto" w:before="332" w:after="0"/>
        <w:ind w:left="76" w:right="331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Component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The annotation that specifies to include this as a bean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in the ApplicationContext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tabs>
          <w:tab w:pos="1696" w:val="left"/>
        </w:tabs>
        <w:autoSpaceDE w:val="0"/>
        <w:widowControl/>
        <w:spacing w:line="259" w:lineRule="auto" w:before="282" w:after="222"/>
        <w:ind w:left="400" w:right="345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@Autowired 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The annotation that wires the below defined Author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instance into this 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3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title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"It"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tabs>
          <w:tab w:pos="400" w:val="left"/>
          <w:tab w:pos="508" w:val="left"/>
        </w:tabs>
        <w:autoSpaceDE w:val="0"/>
        <w:widowControl/>
        <w:spacing w:line="262" w:lineRule="auto" w:before="220" w:after="0"/>
        <w:ind w:left="76" w:right="6192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getAuthor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1264" w:val="left"/>
        </w:tabs>
        <w:autoSpaceDE w:val="0"/>
        <w:widowControl/>
        <w:spacing w:line="266" w:lineRule="auto" w:before="282" w:after="0"/>
        <w:ind w:left="76" w:right="489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Component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The annotation that specifies to include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this as a bean in the ApplicationContext 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"Steven"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"King"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508" w:val="left"/>
        </w:tabs>
        <w:autoSpaceDE w:val="0"/>
        <w:widowControl/>
        <w:spacing w:line="259" w:lineRule="auto" w:before="282" w:after="0"/>
        <w:ind w:left="76" w:right="5616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02" w:lineRule="auto" w:before="29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9.2: Bootstrapping the ApplicationContext</w:t>
      </w:r>
    </w:p>
    <w:p>
      <w:pPr>
        <w:autoSpaceDN w:val="0"/>
        <w:autoSpaceDE w:val="0"/>
        <w:widowControl/>
        <w:spacing w:line="242" w:lineRule="auto" w:before="226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Java Config</w:t>
      </w:r>
    </w:p>
    <w:p>
      <w:pPr>
        <w:autoSpaceDN w:val="0"/>
        <w:autoSpaceDE w:val="0"/>
        <w:widowControl/>
        <w:spacing w:line="252" w:lineRule="auto" w:before="256" w:after="238"/>
        <w:ind w:left="0" w:right="576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configuration class needs only to be a class that is on the classpath of your application and visible to your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applications main class.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MyApp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args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throws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88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AnnotationConfigApplicationContext appContext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4.0" w:type="dxa"/>
      </w:tblPr>
      <w:tblGrid>
        <w:gridCol w:w="10792"/>
      </w:tblGrid>
      <w:tr>
        <w:trPr>
          <w:trHeight w:hRule="exact" w:val="332"/>
        </w:trPr>
        <w:tc>
          <w:tcPr>
            <w:tcW w:type="dxa" w:w="8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69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AnnotationConfigApplicationContext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MyConfig.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ready to retrieve beans from appContext, such as myObject.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tabs>
          <w:tab w:pos="400" w:val="left"/>
          <w:tab w:pos="940" w:val="left"/>
        </w:tabs>
        <w:autoSpaceDE w:val="0"/>
        <w:widowControl/>
        <w:spacing w:line="264" w:lineRule="auto" w:before="16" w:after="0"/>
        <w:ind w:left="76" w:right="6912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MyConfig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MyObject myObject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...configure myObject...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64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...define more beans...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350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Xml Config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configuration xml file needs only be on the classpath of your application.</w:t>
      </w:r>
    </w:p>
    <w:p>
      <w:pPr>
        <w:autoSpaceDN w:val="0"/>
        <w:tabs>
          <w:tab w:pos="508" w:val="left"/>
          <w:tab w:pos="832" w:val="left"/>
        </w:tabs>
        <w:autoSpaceDE w:val="0"/>
        <w:widowControl/>
        <w:spacing w:line="262" w:lineRule="auto" w:before="332" w:after="18"/>
        <w:ind w:left="76" w:right="4032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MyApp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static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main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[]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args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ClassPathXmlApplicationContext appContext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37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ClassPathXmlApplicationContext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"applicationContext.xml"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ready to retrieve beans from appContext, such as myObject.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508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&lt;?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xml version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"1.0"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encoding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"UTF-8"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?&gt;</w:t>
            </w:r>
          </w:p>
        </w:tc>
      </w:tr>
    </w:tbl>
    <w:p>
      <w:pPr>
        <w:autoSpaceDN w:val="0"/>
        <w:tabs>
          <w:tab w:pos="400" w:val="left"/>
          <w:tab w:pos="508" w:val="left"/>
          <w:tab w:pos="940" w:val="left"/>
          <w:tab w:pos="2560" w:val="left"/>
        </w:tabs>
        <w:autoSpaceDE w:val="0"/>
        <w:widowControl/>
        <w:spacing w:line="269" w:lineRule="auto" w:before="16" w:after="18"/>
        <w:ind w:left="76" w:right="1296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&lt;!--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applicationContext.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--&gt;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beans xmlns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"http://www.springframework.org/schema/beans"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xmlns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: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xsi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"http://www.w3.org/2001/XMLSchema-instance"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xsi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: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schemaLocation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"http://www.springframework.org/schema/beans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FF"/>
          <w:sz w:val="18"/>
        </w:rPr>
        <w:t xml:space="preserve"> http://www.springframework.org/schema/beans/spring-beans.xsd"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 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"myObject"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"com.example.MyObject"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&gt;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&lt;!--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configure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myObject...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--&gt;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&lt;/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&lt;!--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define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more beans...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--&gt;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&lt;/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beans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</w:p>
    <w:p>
      <w:pPr>
        <w:autoSpaceDN w:val="0"/>
        <w:autoSpaceDE w:val="0"/>
        <w:widowControl/>
        <w:spacing w:line="240" w:lineRule="auto" w:before="412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Autowiring</w:t>
      </w:r>
    </w:p>
    <w:p>
      <w:pPr>
        <w:autoSpaceDN w:val="0"/>
        <w:autoSpaceDE w:val="0"/>
        <w:widowControl/>
        <w:spacing w:line="252" w:lineRule="auto" w:before="258" w:after="238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Autowiring needs to know which base packages to scan for annotated beans 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Component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). This is specified via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#scan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...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method.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MyApp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args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throws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332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AnnotationConfigApplicationContext appContext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4.0" w:type="dxa"/>
      </w:tblPr>
      <w:tblGrid>
        <w:gridCol w:w="10792"/>
      </w:tblGrid>
      <w:tr>
        <w:trPr>
          <w:trHeight w:hRule="exact" w:val="330"/>
        </w:trPr>
        <w:tc>
          <w:tcPr>
            <w:tcW w:type="dxa" w:w="7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69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AnnotationConfigApplicationContext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330"/>
        </w:trPr>
        <w:tc>
          <w:tcPr>
            <w:tcW w:type="dxa" w:w="7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"com.example"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330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refresh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ready to retrieve beans from appContext, such as myObject.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8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assume this class is in the com.example package.</w:t>
            </w:r>
          </w:p>
        </w:tc>
      </w:tr>
    </w:tbl>
    <w:p>
      <w:pPr>
        <w:autoSpaceDN w:val="0"/>
        <w:tabs>
          <w:tab w:pos="508" w:val="left"/>
        </w:tabs>
        <w:autoSpaceDE w:val="0"/>
        <w:widowControl/>
        <w:spacing w:line="259" w:lineRule="auto" w:before="18" w:after="0"/>
        <w:ind w:left="76" w:right="720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Component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MyObject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...myObject definition...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4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9.3: Java Configuration</w:t>
      </w:r>
    </w:p>
    <w:p>
      <w:pPr>
        <w:autoSpaceDN w:val="0"/>
        <w:autoSpaceDE w:val="0"/>
        <w:widowControl/>
        <w:spacing w:line="257" w:lineRule="auto" w:before="220" w:after="238"/>
        <w:ind w:left="0" w:right="288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Java configuration is typically done by applying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@Configuration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to a class to suggest that a class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contains bean definitions. The bean definitions are specified by applying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 to a method that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returns an object.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00"/>
        </w:trPr>
        <w:tc>
          <w:tcPr>
            <w:tcW w:type="dxa" w:w="941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9574" w:type="dxa"/>
            </w:tblPr>
            <w:tblGrid>
              <w:gridCol w:w="9414"/>
            </w:tblGrid>
            <w:tr>
              <w:trPr>
                <w:trHeight w:hRule="exact" w:val="412"/>
              </w:trPr>
              <w:tc>
                <w:tcPr>
                  <w:tcW w:type="dxa" w:w="8872"/>
                  <w:tcBorders/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5" w:lineRule="auto" w:before="94" w:after="0"/>
                    <w:ind w:left="74" w:right="0" w:firstLine="0"/>
                    <w:jc w:val="left"/>
                  </w:pPr>
                  <w:r>
                    <w:rPr>
                      <w:rFonts w:ascii="RobotoMono" w:hAnsi="RobotoMono" w:eastAsia="RobotoMono"/>
                      <w:b w:val="0"/>
                      <w:i w:val="0"/>
                      <w:color w:val="000000"/>
                      <w:sz w:val="18"/>
                    </w:rPr>
                    <w:t xml:space="preserve">@Configuration </w:t>
                  </w:r>
                  <w:r>
                    <w:rPr>
                      <w:rFonts w:ascii="RobotoMono" w:hAnsi="RobotoMono" w:eastAsia="RobotoMono"/>
                      <w:b w:val="0"/>
                      <w:i/>
                      <w:color w:val="006300"/>
                      <w:sz w:val="18"/>
                    </w:rPr>
                    <w:t>// This annotation tells the ApplicationContext that this class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35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941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135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autoSpaceDE w:val="0"/>
        <w:widowControl/>
        <w:spacing w:line="233" w:lineRule="auto" w:before="18" w:after="0"/>
        <w:ind w:left="1696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/>
          <w:color w:val="006300"/>
          <w:sz w:val="18"/>
        </w:rPr>
        <w:t>// contains bean definitions.</w:t>
      </w:r>
    </w:p>
    <w:p>
      <w:pPr>
        <w:autoSpaceDN w:val="0"/>
        <w:tabs>
          <w:tab w:pos="400" w:val="left"/>
          <w:tab w:pos="498" w:val="left"/>
          <w:tab w:pos="508" w:val="left"/>
          <w:tab w:pos="940" w:val="left"/>
        </w:tabs>
        <w:autoSpaceDE w:val="0"/>
        <w:widowControl/>
        <w:spacing w:line="269" w:lineRule="auto" w:before="36" w:after="0"/>
        <w:ind w:left="76" w:right="4032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AppConfig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An Author created with the default constructor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setting no properties</w:t>
      </w:r>
      <w:r>
        <w:br/>
      </w: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 </w:t>
      </w:r>
      <w:r>
        <w:rPr>
          <w:rFonts w:ascii="RobotoMono" w:hAnsi="RobotoMono" w:eastAsia="RobotoMono"/>
          <w:b w:val="0"/>
          <w:i/>
          <w:color w:val="006300"/>
          <w:sz w:val="18"/>
        </w:rPr>
        <w:t>// This annotation marks a method that defines a bean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author1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98" w:val="left"/>
          <w:tab w:pos="508" w:val="left"/>
          <w:tab w:pos="940" w:val="left"/>
        </w:tabs>
        <w:autoSpaceDE w:val="0"/>
        <w:widowControl/>
        <w:spacing w:line="269" w:lineRule="auto" w:before="280" w:after="0"/>
        <w:ind w:left="400" w:right="3600" w:firstLine="0"/>
        <w:jc w:val="left"/>
      </w:pP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An Author created with the constructor that initializes the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name fields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author2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"Steven"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"King"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498" w:val="left"/>
          <w:tab w:pos="508" w:val="left"/>
          <w:tab w:pos="832" w:val="left"/>
          <w:tab w:pos="940" w:val="left"/>
        </w:tabs>
        <w:autoSpaceDE w:val="0"/>
        <w:widowControl/>
        <w:spacing w:line="271" w:lineRule="auto" w:before="280" w:after="0"/>
        <w:ind w:left="400" w:right="4320" w:firstLine="0"/>
        <w:jc w:val="left"/>
      </w:pP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An Author created with the default constructor, but  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then uses the property setters to specify name fields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author3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"George"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"Martin"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64" w:lineRule="auto" w:before="282" w:after="0"/>
        <w:ind w:left="498" w:right="4032" w:firstLine="1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 Book created referring to author2 (created above) via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 constructor argument.  The dependency is fulfilled by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invoking the method as plain Java.</w:t>
      </w:r>
    </w:p>
    <w:p>
      <w:pPr>
        <w:autoSpaceDN w:val="0"/>
        <w:tabs>
          <w:tab w:pos="498" w:val="left"/>
          <w:tab w:pos="508" w:val="left"/>
          <w:tab w:pos="940" w:val="left"/>
        </w:tabs>
        <w:autoSpaceDE w:val="0"/>
        <w:widowControl/>
        <w:spacing w:line="266" w:lineRule="auto" w:before="34" w:after="0"/>
        <w:ind w:left="400" w:right="6192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book1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author2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, 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"It"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64" w:lineRule="auto" w:before="282" w:after="0"/>
        <w:ind w:left="498" w:right="4032" w:firstLine="1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 Book created referring to author3 (created above) via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a property setter.  The dependency is fulfilled by</w:t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invoking the method as plain Java.</w:t>
      </w:r>
    </w:p>
    <w:p>
      <w:pPr>
        <w:autoSpaceDN w:val="0"/>
        <w:tabs>
          <w:tab w:pos="400" w:val="left"/>
          <w:tab w:pos="498" w:val="left"/>
          <w:tab w:pos="508" w:val="left"/>
          <w:tab w:pos="832" w:val="left"/>
          <w:tab w:pos="940" w:val="left"/>
        </w:tabs>
        <w:autoSpaceDE w:val="0"/>
        <w:widowControl/>
        <w:spacing w:line="269" w:lineRule="auto" w:before="36" w:after="392"/>
        <w:ind w:left="76" w:right="6048" w:firstLine="0"/>
        <w:jc w:val="left"/>
      </w:pPr>
      <w:r>
        <w:tab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book2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author3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"A Game of Thrones"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The classes that are being initialized and wired above...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Book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assume package org.springframework.example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4"/>
        </w:trPr>
        <w:tc>
          <w:tcPr>
            <w:tcW w:type="dxa" w:w="6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Author author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85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title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39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940" w:val="left"/>
        </w:tabs>
        <w:autoSpaceDE w:val="0"/>
        <w:widowControl/>
        <w:spacing w:line="266" w:lineRule="auto" w:before="18" w:after="0"/>
        <w:ind w:left="508" w:right="648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{}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default constructor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Author author,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</w:tabs>
        <w:autoSpaceDE w:val="0"/>
        <w:widowControl/>
        <w:spacing w:line="254" w:lineRule="auto" w:before="282" w:after="0"/>
        <w:ind w:left="400" w:right="61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getAuthor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62" w:lineRule="auto" w:before="282" w:after="0"/>
        <w:ind w:left="508" w:right="6912" w:firstLine="0"/>
        <w:jc w:val="left"/>
      </w:pP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Author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282" w:after="0"/>
        <w:ind w:left="76" w:right="7056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62" w:lineRule="auto" w:before="282" w:after="0"/>
        <w:ind w:left="508" w:right="4320" w:hanging="432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assume package org.springframework.example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6" w:lineRule="auto" w:before="282" w:after="0"/>
        <w:ind w:left="400" w:right="561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{}</w:t>
      </w:r>
      <w:r>
        <w:rPr>
          <w:rFonts w:ascii="RobotoMono" w:hAnsi="RobotoMono" w:eastAsia="RobotoMono"/>
          <w:b w:val="0"/>
          <w:i/>
          <w:color w:val="006300"/>
          <w:sz w:val="18"/>
        </w:rPr>
        <w:t>// default constructor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firstName,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54" w:lineRule="auto" w:before="280" w:after="0"/>
        <w:ind w:left="508" w:right="5616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59" w:lineRule="auto" w:before="282" w:after="0"/>
        <w:ind w:left="508" w:right="6192" w:firstLine="0"/>
        <w:jc w:val="left"/>
      </w:pP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282" w:after="0"/>
        <w:ind w:left="76" w:right="6480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02" w:lineRule="auto" w:before="29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9.4: Xml Configuration</w:t>
      </w:r>
    </w:p>
    <w:p>
      <w:pPr>
        <w:autoSpaceDN w:val="0"/>
        <w:autoSpaceDE w:val="0"/>
        <w:widowControl/>
        <w:spacing w:line="252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Xml configuration is typically done by defining beans within an xml file, using Spring's specific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schema. Under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root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element, typical bean definition would be done using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bean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subelement.</w:t>
      </w:r>
    </w:p>
    <w:p>
      <w:pPr>
        <w:autoSpaceDN w:val="0"/>
        <w:tabs>
          <w:tab w:pos="400" w:val="left"/>
          <w:tab w:pos="508" w:val="left"/>
          <w:tab w:pos="816" w:val="left"/>
          <w:tab w:pos="2452" w:val="left"/>
        </w:tabs>
        <w:autoSpaceDE w:val="0"/>
        <w:widowControl/>
        <w:spacing w:line="269" w:lineRule="auto" w:before="332" w:after="18"/>
        <w:ind w:left="76" w:right="144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&lt;?xml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version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"1.0"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encoding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"UTF-8"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?&gt;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&lt;beans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"http://www.springframework.org/schema/beans"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xmlns:xsi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"http://www.w3.org/2001/XMLSchema-instance"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xsi:schemaLocation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"http://www.springframework.org/schema/beans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 http://www.springframework.org/schema/beans/spring-beans.xsd"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>&lt;!-- An Author created with the default constructor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 xml:space="preserve"> setting no properties --&gt;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"author1"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"org.springframework.example.Author"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808080"/>
                <w:sz w:val="18"/>
              </w:rPr>
              <w:t>&lt;!-- An Author created with the constructor that initializes the</w:t>
            </w:r>
          </w:p>
        </w:tc>
      </w:tr>
    </w:tbl>
    <w:p>
      <w:pPr>
        <w:autoSpaceDN w:val="0"/>
        <w:tabs>
          <w:tab w:pos="816" w:val="left"/>
          <w:tab w:pos="940" w:val="left"/>
        </w:tabs>
        <w:autoSpaceDE w:val="0"/>
        <w:widowControl/>
        <w:spacing w:line="264" w:lineRule="auto" w:before="18" w:after="18"/>
        <w:ind w:left="508" w:right="3456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 xml:space="preserve"> name fields --&gt;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&lt;bean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"author2"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"org.springframework.example.Author"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&lt;constructor-arg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index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"0"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"Steven"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/&gt;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&lt;constructor-arg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index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"1"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"King"</w:t>
      </w:r>
      <w:r>
        <w:rPr>
          <w:rFonts w:ascii="RobotoMono" w:hAnsi="RobotoMono" w:eastAsia="RobotoMono"/>
          <w:b/>
          <w:i w:val="0"/>
          <w:color w:val="000000"/>
          <w:sz w:val="18"/>
        </w:rPr>
        <w:t>/&gt;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98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816" w:val="left"/>
          <w:tab w:pos="940" w:val="left"/>
        </w:tabs>
        <w:autoSpaceDE w:val="0"/>
        <w:widowControl/>
        <w:spacing w:line="266" w:lineRule="auto" w:before="18" w:after="18"/>
        <w:ind w:left="508" w:right="3456" w:firstLine="0"/>
        <w:jc w:val="left"/>
      </w:pPr>
      <w:r>
        <w:rPr>
          <w:rFonts w:ascii="RobotoMono" w:hAnsi="RobotoMono" w:eastAsia="RobotoMono"/>
          <w:b w:val="0"/>
          <w:i/>
          <w:color w:val="808080"/>
          <w:sz w:val="18"/>
        </w:rPr>
        <w:t xml:space="preserve">&lt;!-- An Author created with the default constructor, but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 xml:space="preserve"> then uses the property setters to specify name fields --&gt; </w:t>
      </w:r>
      <w:r>
        <w:rPr>
          <w:rFonts w:ascii="RobotoMono" w:hAnsi="RobotoMono" w:eastAsia="RobotoMono"/>
          <w:b/>
          <w:i w:val="0"/>
          <w:color w:val="000000"/>
          <w:sz w:val="18"/>
        </w:rPr>
        <w:t>&lt;bean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"author3"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"org.springframework.example.Author"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"firstName"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"George"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/&gt;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"lastName"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"Martin"</w:t>
      </w:r>
      <w:r>
        <w:rPr>
          <w:rFonts w:ascii="RobotoMono" w:hAnsi="RobotoMono" w:eastAsia="RobotoMono"/>
          <w:b/>
          <w:i w:val="0"/>
          <w:color w:val="000000"/>
          <w:sz w:val="18"/>
        </w:rPr>
        <w:t>/&gt;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808080"/>
                <w:sz w:val="18"/>
              </w:rPr>
              <w:t>&lt;!-- A Book created referring to author2 (created above) via</w:t>
            </w:r>
          </w:p>
        </w:tc>
      </w:tr>
    </w:tbl>
    <w:p>
      <w:pPr>
        <w:autoSpaceDN w:val="0"/>
        <w:tabs>
          <w:tab w:pos="816" w:val="left"/>
          <w:tab w:pos="940" w:val="left"/>
        </w:tabs>
        <w:autoSpaceDE w:val="0"/>
        <w:widowControl/>
        <w:spacing w:line="264" w:lineRule="auto" w:before="18" w:after="18"/>
        <w:ind w:left="508" w:right="3888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 xml:space="preserve"> a constructor argument --&gt;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&lt;bean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"book1"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"org.springframework.example.Book"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&lt;constructor-arg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index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"0"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ref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"author2"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/&gt;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&lt;constructor-arg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index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"1"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"It"</w:t>
      </w:r>
      <w:r>
        <w:rPr>
          <w:rFonts w:ascii="RobotoMono" w:hAnsi="RobotoMono" w:eastAsia="RobotoMono"/>
          <w:b/>
          <w:i w:val="0"/>
          <w:color w:val="000000"/>
          <w:sz w:val="18"/>
        </w:rPr>
        <w:t>/&gt;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808080"/>
                <w:sz w:val="18"/>
              </w:rPr>
              <w:t>&lt;!-- A Book created referring to author3 (created above) via</w:t>
            </w:r>
          </w:p>
        </w:tc>
      </w:tr>
    </w:tbl>
    <w:p>
      <w:pPr>
        <w:autoSpaceDN w:val="0"/>
        <w:tabs>
          <w:tab w:pos="508" w:val="left"/>
          <w:tab w:pos="816" w:val="left"/>
          <w:tab w:pos="940" w:val="left"/>
        </w:tabs>
        <w:autoSpaceDE w:val="0"/>
        <w:widowControl/>
        <w:spacing w:line="266" w:lineRule="auto" w:before="18" w:after="0"/>
        <w:ind w:left="76" w:right="3888" w:firstLine="0"/>
        <w:jc w:val="left"/>
      </w:pPr>
      <w:r>
        <w:tab/>
      </w:r>
      <w:r>
        <w:rPr>
          <w:rFonts w:ascii="RobotoMono" w:hAnsi="RobotoMono" w:eastAsia="RobotoMono"/>
          <w:b w:val="0"/>
          <w:i/>
          <w:color w:val="808080"/>
          <w:sz w:val="18"/>
        </w:rPr>
        <w:t xml:space="preserve"> a property setter --&gt;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&lt;bean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"book1"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"org.springframework.example.Book"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"author"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ref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"author3"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/&gt;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"title"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"A Game of Thrones"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/&gt;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&lt;/bean&gt;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&lt;/beans&gt;</w:t>
      </w:r>
    </w:p>
    <w:p>
      <w:pPr>
        <w:autoSpaceDN w:val="0"/>
        <w:tabs>
          <w:tab w:pos="400" w:val="left"/>
          <w:tab w:pos="508" w:val="left"/>
        </w:tabs>
        <w:autoSpaceDE w:val="0"/>
        <w:widowControl/>
        <w:spacing w:line="264" w:lineRule="auto" w:before="486" w:after="0"/>
        <w:ind w:left="76" w:right="432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The classes that are being initialized and wired above... 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 w:val="0"/>
          <w:i/>
          <w:color w:val="006300"/>
          <w:sz w:val="18"/>
        </w:rPr>
        <w:t>// assume package org.springframework.example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940" w:val="left"/>
        </w:tabs>
        <w:autoSpaceDE w:val="0"/>
        <w:widowControl/>
        <w:spacing w:line="266" w:lineRule="auto" w:before="282" w:after="0"/>
        <w:ind w:left="508" w:right="648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{}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default constructor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Book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Author author,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</w:tabs>
        <w:autoSpaceDE w:val="0"/>
        <w:widowControl/>
        <w:spacing w:line="254" w:lineRule="auto" w:before="282" w:after="0"/>
        <w:ind w:left="400" w:right="6192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getAuthor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59" w:lineRule="auto" w:before="282" w:after="0"/>
        <w:ind w:left="508" w:right="6912" w:firstLine="0"/>
        <w:jc w:val="left"/>
      </w:pP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Author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282" w:after="0"/>
        <w:ind w:left="76" w:right="7056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title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59" w:lineRule="auto" w:before="282" w:after="0"/>
        <w:ind w:left="508" w:right="4320" w:hanging="432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assume package org.springframework.example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tabs>
          <w:tab w:pos="508" w:val="left"/>
          <w:tab w:pos="940" w:val="left"/>
        </w:tabs>
        <w:autoSpaceDE w:val="0"/>
        <w:widowControl/>
        <w:spacing w:line="266" w:lineRule="auto" w:before="282" w:after="0"/>
        <w:ind w:left="400" w:right="5616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{}</w:t>
      </w:r>
      <w:r>
        <w:rPr>
          <w:rFonts w:ascii="RobotoMono" w:hAnsi="RobotoMono" w:eastAsia="RobotoMono"/>
          <w:b w:val="0"/>
          <w:i/>
          <w:color w:val="006300"/>
          <w:sz w:val="18"/>
        </w:rPr>
        <w:t>// default constructor</w:t>
      </w:r>
      <w:r>
        <w:br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firstName,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54" w:lineRule="auto" w:before="282" w:after="0"/>
        <w:ind w:left="508" w:right="5616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54" w:lineRule="auto" w:before="282" w:after="18"/>
        <w:ind w:left="508" w:right="6192" w:firstLine="0"/>
        <w:jc w:val="left"/>
      </w:pP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08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setLastName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lastName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lastName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lastName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14850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10: RestTemplate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10.1: Downloading a Large File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getForObject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getForEntity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methods of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load the entire response in memory. This is not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suitable for downloading large files since it can cause out of memory exceptions. This example shows how to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stream the response of a GET request.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RestTemplate restTemplate 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= ...;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Optional Accept header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6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RequestCallback requestCallback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request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-&gt;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request.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getHeaders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90"/>
        </w:trPr>
        <w:tc>
          <w:tcPr>
            <w:tcW w:type="dxa" w:w="9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setAccept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Arrays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asList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MediaType.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APPLICATION_OCTET_STREAM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MediaType.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ALL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Streams the response instead of loading it all in memory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ResponseExtractor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responseExtractor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response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-&gt;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3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Here I write the response to a file but do what you like</w:t>
      </w:r>
    </w:p>
    <w:p>
      <w:pPr>
        <w:autoSpaceDN w:val="0"/>
        <w:autoSpaceDE w:val="0"/>
        <w:widowControl/>
        <w:spacing w:line="233" w:lineRule="auto" w:before="36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Path path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Paths.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"some/path"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autoSpaceDE w:val="0"/>
        <w:widowControl/>
        <w:spacing w:line="233" w:lineRule="auto" w:before="36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Files.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copy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response.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getBody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path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autoSpaceDE w:val="0"/>
        <w:widowControl/>
        <w:spacing w:line="235" w:lineRule="auto" w:before="36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66"/>
          <w:sz w:val="18"/>
        </w:rPr>
        <w:t>null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};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restTemplate.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execute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URI.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create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"www.something.com"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HttpMethod.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requestCallback,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responseExtractor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p>
      <w:pPr>
        <w:autoSpaceDN w:val="0"/>
        <w:autoSpaceDE w:val="0"/>
        <w:widowControl/>
        <w:spacing w:line="240" w:lineRule="auto" w:before="3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Note that you cannot simply return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InputStream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from the extractor, because by the time the execute method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returns, the underlying connection and stream are already closed.</w:t>
      </w:r>
    </w:p>
    <w:p>
      <w:pPr>
        <w:autoSpaceDN w:val="0"/>
        <w:autoSpaceDE w:val="0"/>
        <w:widowControl/>
        <w:spacing w:line="202" w:lineRule="auto" w:before="222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10.2: Setting headers on Spring RestTemplate request</w:t>
      </w:r>
    </w:p>
    <w:p>
      <w:pPr>
        <w:autoSpaceDN w:val="0"/>
        <w:autoSpaceDE w:val="0"/>
        <w:widowControl/>
        <w:spacing w:line="242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exchange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methods of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allows you specify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HttpEntity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that will be written to the request when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execute the method. You can add headers (such user agent, referrer...) to this entity: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testHeader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 restTemplate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//Set the headers you need send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HttpHeaders headers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HttpHeaders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332"/>
        </w:trPr>
        <w:tc>
          <w:tcPr>
            <w:tcW w:type="dxa" w:w="7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headers.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"User-Agent"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"eltabo"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0"/>
        </w:trPr>
        <w:tc>
          <w:tcPr>
            <w:tcW w:type="dxa" w:w="6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//Create a new HttpEntity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0"/>
        </w:trPr>
        <w:tc>
          <w:tcPr>
            <w:tcW w:type="dxa" w:w="8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entity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headers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//Execute the method writing your HttpEntity to the request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332"/>
        </w:trPr>
        <w:tc>
          <w:tcPr>
            <w:tcW w:type="dxa" w:w="10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exchange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"https://httpbin.org/user-agent"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HttpMethod.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entity,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response.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getBody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Also you can add an interceptor to your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if you need to add the same headers to multiple requests: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testHeader2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 restTemplate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//Add a ClientHttpRequestInterceptor to the RestTemplate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getInterceptors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add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ClientHttpRequestInterceptor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44"/>
        </w:trPr>
        <w:tc>
          <w:tcPr>
            <w:tcW w:type="dxa" w:w="5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91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ClientHttpResponse intercept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HttpRequest request, 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byte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body,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ClientHttpRequestExecution execution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throws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IOException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10792"/>
      </w:tblGrid>
      <w:tr>
        <w:trPr>
          <w:trHeight w:hRule="exact" w:val="246"/>
        </w:trPr>
        <w:tc>
          <w:tcPr>
            <w:tcW w:type="dxa" w:w="9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65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request.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getHeaders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"User-Agent"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"eltabo"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//Set the header for each request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4.0" w:type="dxa"/>
      </w:tblPr>
      <w:tblGrid>
        <w:gridCol w:w="10792"/>
      </w:tblGrid>
      <w:tr>
        <w:trPr>
          <w:trHeight w:hRule="exact" w:val="246"/>
        </w:trPr>
        <w:tc>
          <w:tcPr>
            <w:tcW w:type="dxa" w:w="7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69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execution.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execute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request, body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48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94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0796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7.99999999999997" w:type="dxa"/>
      </w:tblPr>
      <w:tblGrid>
        <w:gridCol w:w="10796"/>
      </w:tblGrid>
      <w:tr>
        <w:trPr>
          <w:trHeight w:hRule="exact" w:val="288"/>
        </w:trPr>
        <w:tc>
          <w:tcPr>
            <w:tcW w:type="dxa" w:w="10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getForEntity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"https://httpbin.org/user-agent"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97" w:type="dxa"/>
      </w:tblPr>
      <w:tblGrid>
        <w:gridCol w:w="10796"/>
      </w:tblGrid>
      <w:tr>
        <w:trPr>
          <w:trHeight w:hRule="exact" w:val="248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10796"/>
      </w:tblGrid>
      <w:tr>
        <w:trPr>
          <w:trHeight w:hRule="exact" w:val="288"/>
        </w:trPr>
        <w:tc>
          <w:tcPr>
            <w:tcW w:type="dxa" w:w="7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response.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getBody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7.99999999999997" w:type="dxa"/>
      </w:tblPr>
      <w:tblGrid>
        <w:gridCol w:w="10796"/>
      </w:tblGrid>
      <w:tr>
        <w:trPr>
          <w:trHeight w:hRule="exact" w:val="288"/>
        </w:trPr>
        <w:tc>
          <w:tcPr>
            <w:tcW w:type="dxa" w:w="10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response2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getForEntity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"https://httpbin.org/headers"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97" w:type="dxa"/>
      </w:tblPr>
      <w:tblGrid>
        <w:gridCol w:w="10796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10796"/>
      </w:tblGrid>
      <w:tr>
        <w:trPr>
          <w:trHeight w:hRule="exact" w:val="246"/>
        </w:trPr>
        <w:tc>
          <w:tcPr>
            <w:tcW w:type="dxa" w:w="7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response2.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getBody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7.99999999999997" w:type="dxa"/>
      </w:tblPr>
      <w:tblGrid>
        <w:gridCol w:w="10796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4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10.3: Generics results from Spring RestTemplate</w:t>
      </w:r>
    </w:p>
    <w:p>
      <w:pPr>
        <w:autoSpaceDN w:val="0"/>
        <w:autoSpaceDE w:val="0"/>
        <w:widowControl/>
        <w:spacing w:line="240" w:lineRule="auto" w:before="220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To let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understand generic of returned content we need to define result type reference.</w:t>
      </w:r>
    </w:p>
    <w:p>
      <w:pPr>
        <w:autoSpaceDN w:val="0"/>
        <w:autoSpaceDE w:val="0"/>
        <w:widowControl/>
        <w:spacing w:line="240" w:lineRule="auto" w:before="254" w:after="238"/>
        <w:ind w:left="4" w:right="0" w:firstLine="0"/>
        <w:jc w:val="left"/>
      </w:pP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org.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springframework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core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ParameterizedTypeReference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has been introduced since 3.2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0796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Wrapper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Model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response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restClient.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exchange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url,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78.0" w:type="dxa"/>
      </w:tblPr>
      <w:tblGrid>
        <w:gridCol w:w="10796"/>
      </w:tblGrid>
      <w:tr>
        <w:trPr>
          <w:trHeight w:hRule="exact" w:val="24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40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HttpMethod.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38.0" w:type="dxa"/>
      </w:tblPr>
      <w:tblGrid>
        <w:gridCol w:w="10796"/>
      </w:tblGrid>
      <w:tr>
        <w:trPr>
          <w:trHeight w:hRule="exact" w:val="244"/>
        </w:trPr>
        <w:tc>
          <w:tcPr>
            <w:tcW w:type="dxa" w:w="5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0" w:right="3670" w:firstLine="0"/>
              <w:jc w:val="righ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null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438.0" w:type="dxa"/>
      </w:tblPr>
      <w:tblGrid>
        <w:gridCol w:w="10796"/>
      </w:tblGrid>
      <w:tr>
        <w:trPr>
          <w:trHeight w:hRule="exact" w:val="290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45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ParameterizedTypeReference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Wrapper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Model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&gt;&gt;()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{})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getBody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Could be useful to get e.g.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List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User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from a controller.</w:t>
      </w:r>
    </w:p>
    <w:p>
      <w:pPr>
        <w:autoSpaceDN w:val="0"/>
        <w:autoSpaceDE w:val="0"/>
        <w:widowControl/>
        <w:spacing w:line="245" w:lineRule="auto" w:before="220" w:after="0"/>
        <w:ind w:left="4" w:right="100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10.4: Using Preemptive Basic Authentication with </w:t>
      </w:r>
      <w:r>
        <w:rPr>
          <w:rFonts w:ascii="Quicksand" w:hAnsi="Quicksand" w:eastAsia="Quicksand"/>
          <w:b/>
          <w:i w:val="0"/>
          <w:color w:val="6CB33E"/>
          <w:sz w:val="36"/>
        </w:rPr>
        <w:t>RestTemplate and HttpClient</w:t>
      </w:r>
    </w:p>
    <w:p>
      <w:pPr>
        <w:autoSpaceDN w:val="0"/>
        <w:autoSpaceDE w:val="0"/>
        <w:widowControl/>
        <w:spacing w:line="240" w:lineRule="auto" w:before="222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Preemptive basic authentication is the practice of sending http basic authentication credentials (username and</w:t>
      </w:r>
    </w:p>
    <w:p>
      <w:pPr>
        <w:autoSpaceDN w:val="0"/>
        <w:autoSpaceDE w:val="0"/>
        <w:widowControl/>
        <w:spacing w:line="240" w:lineRule="auto" w:before="28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password) </w:t>
      </w:r>
      <w:r>
        <w:rPr>
          <w:rFonts w:ascii="OpenSans" w:hAnsi="OpenSans" w:eastAsia="OpenSans"/>
          <w:b w:val="0"/>
          <w:i/>
          <w:color w:val="000000"/>
          <w:sz w:val="20"/>
        </w:rPr>
        <w:t>before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 server replies with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CC66CC"/>
          <w:sz w:val="18"/>
        </w:rPr>
        <w:t>401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response asking for them. This can save a request round trip when</w:t>
      </w:r>
    </w:p>
    <w:p>
      <w:pPr>
        <w:autoSpaceDN w:val="0"/>
        <w:autoSpaceDE w:val="0"/>
        <w:widowControl/>
        <w:spacing w:line="240" w:lineRule="auto" w:before="30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consuming REST apis which are known to require basic authentication.</w:t>
      </w:r>
    </w:p>
    <w:p>
      <w:pPr>
        <w:autoSpaceDN w:val="0"/>
        <w:autoSpaceDE w:val="0"/>
        <w:widowControl/>
        <w:spacing w:line="240" w:lineRule="auto" w:before="252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As described in the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46" w:history="1">
          <w:r>
            <w:rPr>
              <w:rStyle w:val="Hyperlink"/>
            </w:rPr>
            <w:t>Spring documentation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47" w:history="1">
          <w:r>
            <w:rPr>
              <w:rStyle w:val="Hyperlink"/>
            </w:rPr>
            <w:t>Apache HttpClient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may be used as the underlying implementation to</w:t>
      </w:r>
    </w:p>
    <w:p>
      <w:pPr>
        <w:autoSpaceDN w:val="0"/>
        <w:autoSpaceDE w:val="0"/>
        <w:widowControl/>
        <w:spacing w:line="242" w:lineRule="auto" w:before="28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create HTTP requests by using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HttpComponentsClientHttpRequestFactory</w:t>
      </w:r>
      <w:r>
        <w:rPr>
          <w:rFonts w:ascii="OpenSans" w:hAnsi="OpenSans" w:eastAsia="OpenSans"/>
          <w:b w:val="0"/>
          <w:i w:val="0"/>
          <w:color w:val="000000"/>
          <w:sz w:val="20"/>
        </w:rPr>
        <w:t>. HttpClient can be configured to do</w:t>
      </w:r>
    </w:p>
    <w:p>
      <w:pPr>
        <w:autoSpaceDN w:val="0"/>
        <w:autoSpaceDE w:val="0"/>
        <w:widowControl/>
        <w:spacing w:line="240" w:lineRule="auto" w:before="28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48" w:history="1">
          <w:r>
            <w:rPr>
              <w:rStyle w:val="Hyperlink"/>
            </w:rPr>
            <w:t>preemptive basic authentication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40" w:lineRule="auto" w:before="252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following class extends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HttpComponentsClientHttpRequestFactory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provide preemptive basic</w:t>
      </w:r>
    </w:p>
    <w:p>
      <w:pPr>
        <w:autoSpaceDN w:val="0"/>
        <w:autoSpaceDE w:val="0"/>
        <w:widowControl/>
        <w:spacing w:line="242" w:lineRule="auto" w:before="28" w:after="0"/>
        <w:ind w:left="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authentication.</w:t>
      </w:r>
    </w:p>
    <w:p>
      <w:pPr>
        <w:autoSpaceDN w:val="0"/>
        <w:autoSpaceDE w:val="0"/>
        <w:widowControl/>
        <w:spacing w:line="233" w:lineRule="auto" w:before="332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>/**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{@link HttpComponentsClientHttpRequestFactory} with preemptive basic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authentication to avoid the unnecessary first 401 response asking for</w:t>
      </w:r>
    </w:p>
    <w:p>
      <w:pPr>
        <w:autoSpaceDN w:val="0"/>
        <w:autoSpaceDE w:val="0"/>
        <w:widowControl/>
        <w:spacing w:line="235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credentials.</w:t>
      </w:r>
    </w:p>
    <w:p>
      <w:pPr>
        <w:autoSpaceDN w:val="0"/>
        <w:autoSpaceDE w:val="0"/>
        <w:widowControl/>
        <w:spacing w:line="235" w:lineRule="auto" w:before="34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&lt;p&gt;</w:t>
      </w:r>
    </w:p>
    <w:p>
      <w:pPr>
        <w:autoSpaceDN w:val="0"/>
        <w:autoSpaceDE w:val="0"/>
        <w:widowControl/>
        <w:spacing w:line="235" w:lineRule="auto" w:before="34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Only preemptively sends the given credentials to the given host and</w:t>
      </w:r>
    </w:p>
    <w:p>
      <w:pPr>
        <w:autoSpaceDN w:val="0"/>
        <w:autoSpaceDE w:val="0"/>
        <w:widowControl/>
        <w:spacing w:line="235" w:lineRule="auto" w:before="34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optionally to its subdomains. Matching subdomains can be useful for APIs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using multiple subdomains which are not always known in advance.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&lt;p&gt;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Other configurations of the {@link HttpClient} are not modified (e.g. the</w:t>
      </w:r>
    </w:p>
    <w:p>
      <w:pPr>
        <w:autoSpaceDN w:val="0"/>
        <w:autoSpaceDE w:val="0"/>
        <w:widowControl/>
        <w:spacing w:line="233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 default credentials provider).</w:t>
      </w:r>
    </w:p>
    <w:p>
      <w:pPr>
        <w:autoSpaceDN w:val="0"/>
        <w:autoSpaceDE w:val="0"/>
        <w:widowControl/>
        <w:spacing w:line="235" w:lineRule="auto" w:before="36" w:after="0"/>
        <w:ind w:left="80" w:right="0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 xml:space="preserve"> */</w:t>
      </w:r>
    </w:p>
    <w:p>
      <w:pPr>
        <w:autoSpaceDN w:val="0"/>
        <w:autoSpaceDE w:val="0"/>
        <w:widowControl/>
        <w:spacing w:line="235" w:lineRule="auto" w:before="34" w:after="16"/>
        <w:ind w:left="8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PreAuthHttpComponentsClientHttpRequestFactory </w:t>
      </w:r>
      <w:r>
        <w:rPr>
          <w:rFonts w:ascii="RobotoMono" w:hAnsi="RobotoMono" w:eastAsia="RobotoMono"/>
          <w:b/>
          <w:i w:val="0"/>
          <w:color w:val="000000"/>
          <w:sz w:val="18"/>
        </w:rPr>
        <w:t>extends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10796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HttpComponentsClientHttpRequestFactory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10796"/>
      </w:tblGrid>
      <w:tr>
        <w:trPr>
          <w:trHeight w:hRule="exact" w:val="288"/>
        </w:trPr>
        <w:tc>
          <w:tcPr>
            <w:tcW w:type="dxa" w:w="67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hostName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512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/>
          <w:i w:val="0"/>
          <w:color w:val="000066"/>
          <w:sz w:val="18"/>
        </w:rPr>
        <w:t>boolean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matchSubDomains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97" w:type="dxa"/>
      </w:tblPr>
      <w:tblGrid>
        <w:gridCol w:w="10796"/>
      </w:tblGrid>
      <w:tr>
        <w:trPr>
          <w:trHeight w:hRule="exact" w:val="288"/>
        </w:trPr>
        <w:tc>
          <w:tcPr>
            <w:tcW w:type="dxa" w:w="7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Credentials credentials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.999999999999986" w:type="dxa"/>
      </w:tblPr>
      <w:tblGrid>
        <w:gridCol w:w="5398"/>
        <w:gridCol w:w="5398"/>
      </w:tblGrid>
      <w:tr>
        <w:trPr>
          <w:trHeight w:hRule="exact" w:val="500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/>
                <w:color w:val="006300"/>
                <w:sz w:val="18"/>
              </w:rPr>
              <w:t>/**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2" w:header="720" w:footer="720" w:gutter="0"/>
          <w:cols w:space="720" w:num="1" w:equalWidth="0"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tabs>
          <w:tab w:pos="832" w:val="left"/>
          <w:tab w:pos="940" w:val="left"/>
          <w:tab w:pos="1372" w:val="left"/>
        </w:tabs>
        <w:autoSpaceDE w:val="0"/>
        <w:widowControl/>
        <w:spacing w:line="271" w:lineRule="auto" w:before="18" w:after="0"/>
        <w:ind w:left="498" w:right="288" w:firstLine="0"/>
        <w:jc w:val="left"/>
      </w:pP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@param httpClient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           client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@param hostName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           host name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@param matchSubDomains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           whether to match the host's subdomains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@param userName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           basic authentication user name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@param password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            basic authentication password</w:t>
      </w:r>
      <w:r>
        <w:br/>
      </w:r>
      <w:r>
        <w:rPr>
          <w:shd w:val="clear" w:color="auto" w:fill="f9f9f9"/>
          <w:rFonts w:ascii="RobotoMono" w:hAnsi="RobotoMono" w:eastAsia="RobotoMono"/>
          <w:b/>
          <w:i/>
          <w:color w:val="006300"/>
          <w:sz w:val="18"/>
        </w:rPr>
        <w:t xml:space="preserve"> */ </w:t>
      </w:r>
      <w:r>
        <w:br/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PreAuthHttpComponentsClientHttpRequestFactory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HttpClient httpClient,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hostName, </w:t>
      </w:r>
      <w:r>
        <w:tab/>
      </w:r>
      <w:r>
        <w:rPr>
          <w:shd w:val="clear" w:color="auto" w:fill="f9f9f9"/>
          <w:rFonts w:ascii="RobotoMono" w:hAnsi="RobotoMono" w:eastAsia="RobotoMono"/>
          <w:b/>
          <w:i w:val="0"/>
          <w:color w:val="000066"/>
          <w:sz w:val="18"/>
        </w:rPr>
        <w:t>boolean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matchSubDomains,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userName,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password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super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httpClient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hostName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hostName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this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matchSubDomains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matchSubDomains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;</w:t>
      </w:r>
      <w:r>
        <w:br/>
      </w:r>
      <w:r>
        <w:tab/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credentials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 xml:space="preserve"> UsernamePasswordCredentials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userName, password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508" w:val="left"/>
          <w:tab w:pos="832" w:val="left"/>
          <w:tab w:pos="940" w:val="left"/>
        </w:tabs>
        <w:autoSpaceDE w:val="0"/>
        <w:widowControl/>
        <w:spacing w:line="269" w:lineRule="auto" w:before="280" w:after="0"/>
        <w:ind w:left="400" w:right="230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protected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HttpContext createHttpContext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HttpMethod httpMethod, URI uri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Add AuthCache to the execution context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HttpClientContext context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HttpClientContext.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create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setCredentialsProvider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PreAuthCredentialsProvider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context.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setAuthCache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PreAuthAuthCache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());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context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940" w:val="left"/>
        </w:tabs>
        <w:autoSpaceDE w:val="0"/>
        <w:widowControl/>
        <w:spacing w:line="269" w:lineRule="auto" w:before="280" w:after="0"/>
        <w:ind w:left="498" w:right="864" w:firstLine="0"/>
        <w:jc w:val="left"/>
      </w:pPr>
      <w:r>
        <w:rPr>
          <w:rFonts w:ascii="RobotoMono" w:hAnsi="RobotoMono" w:eastAsia="RobotoMono"/>
          <w:b/>
          <w:i/>
          <w:color w:val="006300"/>
          <w:sz w:val="18"/>
        </w:rPr>
        <w:t>/**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@param host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           host name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@return whether the configured credentials should be used for the given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         host</w:t>
      </w:r>
      <w:r>
        <w:br/>
      </w:r>
      <w:r>
        <w:rPr>
          <w:rFonts w:ascii="RobotoMono" w:hAnsi="RobotoMono" w:eastAsia="RobotoMono"/>
          <w:b/>
          <w:i/>
          <w:color w:val="006300"/>
          <w:sz w:val="18"/>
        </w:rPr>
        <w:t xml:space="preserve"> */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protected</w:t>
      </w:r>
      <w:r>
        <w:rPr>
          <w:rFonts w:ascii="RobotoMono" w:hAnsi="RobotoMono" w:eastAsia="RobotoMono"/>
          <w:b/>
          <w:i w:val="0"/>
          <w:color w:val="000066"/>
          <w:sz w:val="18"/>
        </w:rPr>
        <w:t>boolean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hostNameMatches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host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host.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equals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hostName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||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matchSubDomains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&amp;&amp;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host.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endsWith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"."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hostName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));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832" w:val="left"/>
          <w:tab w:pos="940" w:val="left"/>
          <w:tab w:pos="1372" w:val="left"/>
          <w:tab w:pos="1804" w:val="left"/>
        </w:tabs>
        <w:autoSpaceDE w:val="0"/>
        <w:widowControl/>
        <w:spacing w:line="266" w:lineRule="auto" w:before="282" w:after="0"/>
        <w:ind w:left="508" w:right="216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PreAuthCredentialsProvider </w:t>
      </w:r>
      <w:r>
        <w:rPr>
          <w:rFonts w:ascii="RobotoMono" w:hAnsi="RobotoMono" w:eastAsia="RobotoMono"/>
          <w:b/>
          <w:i w:val="0"/>
          <w:color w:val="000000"/>
          <w:sz w:val="18"/>
        </w:rPr>
        <w:t>extends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BasicCredentialsProvider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Credentials getCredentials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AuthScope authscope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if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hostNameMatches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authscope.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getHost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Simulate a basic authenticationcredentials entry in the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credentials provider.</w:t>
      </w:r>
    </w:p>
    <w:p>
      <w:pPr>
        <w:autoSpaceDN w:val="0"/>
        <w:tabs>
          <w:tab w:pos="940" w:val="left"/>
          <w:tab w:pos="1372" w:val="left"/>
          <w:tab w:pos="1804" w:val="left"/>
        </w:tabs>
        <w:autoSpaceDE w:val="0"/>
        <w:widowControl/>
        <w:spacing w:line="266" w:lineRule="auto" w:before="34" w:after="0"/>
        <w:ind w:left="508" w:right="5184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credentials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super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getCredentials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authscope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tabs>
          <w:tab w:pos="832" w:val="left"/>
          <w:tab w:pos="940" w:val="left"/>
          <w:tab w:pos="1372" w:val="left"/>
          <w:tab w:pos="1804" w:val="left"/>
        </w:tabs>
        <w:autoSpaceDE w:val="0"/>
        <w:widowControl/>
        <w:spacing w:line="266" w:lineRule="auto" w:before="282" w:after="0"/>
        <w:ind w:left="508" w:right="3024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PreAuthAuthCache </w:t>
      </w:r>
      <w:r>
        <w:rPr>
          <w:rFonts w:ascii="RobotoMono" w:hAnsi="RobotoMono" w:eastAsia="RobotoMono"/>
          <w:b/>
          <w:i w:val="0"/>
          <w:color w:val="000000"/>
          <w:sz w:val="18"/>
        </w:rPr>
        <w:t>extends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BasicAuthCache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AuthScheme 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HttpHost host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if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hostNameMatches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host.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getHostName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 xml:space="preserve">// Simulate a cache entry for this host. This instructs </w:t>
      </w:r>
      <w:r>
        <w:tab/>
      </w:r>
      <w:r>
        <w:rPr>
          <w:rFonts w:ascii="RobotoMono" w:hAnsi="RobotoMono" w:eastAsia="RobotoMono"/>
          <w:b w:val="0"/>
          <w:i/>
          <w:color w:val="006300"/>
          <w:sz w:val="18"/>
        </w:rPr>
        <w:t>// HttpClient to use basic authentication for this host.</w:t>
      </w:r>
    </w:p>
    <w:p>
      <w:pPr>
        <w:autoSpaceDN w:val="0"/>
        <w:tabs>
          <w:tab w:pos="940" w:val="left"/>
          <w:tab w:pos="1372" w:val="left"/>
          <w:tab w:pos="1804" w:val="left"/>
        </w:tabs>
        <w:autoSpaceDE w:val="0"/>
        <w:widowControl/>
        <w:spacing w:line="266" w:lineRule="auto" w:before="36" w:after="18"/>
        <w:ind w:left="508" w:right="6192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BasicScheme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/>
          <w:i w:val="0"/>
          <w:color w:val="000000"/>
          <w:sz w:val="18"/>
        </w:rPr>
        <w:t>super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host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66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40" w:lineRule="auto" w:before="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This can be used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HttpClientBuilder builder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HttpClientBuilder.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create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ClientHttpRequestFactory requestFactory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PreAuthHttpComponentsClientHttpRequestFactory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builder.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build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"api.some-host.com"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true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"api"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"my-key"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RestTemplate restTemplate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requestFactory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5" w:lineRule="auto" w:before="238" w:after="0"/>
        <w:ind w:left="0" w:right="302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10.5: Using Basic Authentication with </w:t>
      </w:r>
      <w:r>
        <w:rPr>
          <w:rFonts w:ascii="Quicksand" w:hAnsi="Quicksand" w:eastAsia="Quicksand"/>
          <w:b/>
          <w:i w:val="0"/>
          <w:color w:val="6CB33E"/>
          <w:sz w:val="36"/>
        </w:rPr>
        <w:t>HttpComponent's HttpClient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Using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HttpClient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>'s underlying implementation to create HTTP requests allows for automatic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handling of basic authentication requests (an http 401 response) when interacting with APIs. This example shows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how to configure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RestTemplate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achieve this.</w:t>
      </w:r>
    </w:p>
    <w:p>
      <w:pPr>
        <w:autoSpaceDN w:val="0"/>
        <w:autoSpaceDE w:val="0"/>
        <w:widowControl/>
        <w:spacing w:line="233" w:lineRule="auto" w:before="334" w:after="0"/>
        <w:ind w:left="76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The credentials are stored here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CredentialsProvider credsProvider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BasicCredentialsProvider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p>
      <w:pPr>
        <w:autoSpaceDN w:val="0"/>
        <w:autoSpaceDE w:val="0"/>
        <w:widowControl/>
        <w:spacing w:line="233" w:lineRule="auto" w:before="36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credsProvider.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setCredentials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</w:p>
    <w:p>
      <w:pPr>
        <w:autoSpaceDN w:val="0"/>
        <w:autoSpaceDE w:val="0"/>
        <w:widowControl/>
        <w:spacing w:line="233" w:lineRule="auto" w:before="36" w:after="0"/>
        <w:ind w:left="940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AuthScope can be configured more extensively to restrict</w:t>
      </w:r>
    </w:p>
    <w:p>
      <w:pPr>
        <w:autoSpaceDN w:val="0"/>
        <w:autoSpaceDE w:val="0"/>
        <w:widowControl/>
        <w:spacing w:line="235" w:lineRule="auto" w:before="36" w:after="0"/>
        <w:ind w:left="940" w:right="0" w:firstLine="0"/>
        <w:jc w:val="left"/>
      </w:pPr>
      <w:r>
        <w:rPr>
          <w:rFonts w:ascii="RobotoMono" w:hAnsi="RobotoMono" w:eastAsia="RobotoMono"/>
          <w:b w:val="0"/>
          <w:i/>
          <w:color w:val="006300"/>
          <w:sz w:val="18"/>
        </w:rPr>
        <w:t>// for which host/port/scheme/etc the credentials will be used.</w:t>
      </w:r>
    </w:p>
    <w:p>
      <w:pPr>
        <w:autoSpaceDN w:val="0"/>
        <w:autoSpaceDE w:val="0"/>
        <w:widowControl/>
        <w:spacing w:line="235" w:lineRule="auto" w:before="34" w:after="16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AuthScope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"somehost"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AuthScope.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ANY_PORT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93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UsernamePasswordCredentials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"username"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"password"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Use the credentials provider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HttpClientBuilder builder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HttpClientBuilder.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create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builder.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setDefaultCredentialsProvider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credsProvider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Configure the RestTemplate to use HttpComponent's HttpClient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ClientHttpRequestFactory requestFactory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</w:p>
    <w:p>
      <w:pPr>
        <w:autoSpaceDN w:val="0"/>
        <w:autoSpaceDE w:val="0"/>
        <w:widowControl/>
        <w:spacing w:line="235" w:lineRule="auto" w:before="34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HttpComponentsClientHttpRequestFactory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builder.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build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598"/>
        </w:trPr>
        <w:tc>
          <w:tcPr>
            <w:tcW w:type="dxa" w:w="85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RestTemplate restTemplate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RestTemplate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requestFactory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  <w:tc>
          <w:tcPr>
            <w:tcW w:type="dxa" w:w="21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5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1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11: Task Execution and Scheduling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11.1: Enable Scheduling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Spring provides a useful task scheduling support. To enable it, just annotate any of your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CB33E"/>
          <w:sz w:val="18"/>
          <w:u w:val="single"/>
        </w:rPr>
        <w:hyperlink r:id="rId49" w:history="1">
          <w:r>
            <w:rPr>
              <w:rStyle w:val="Hyperlink"/>
            </w:rPr>
            <w:t>@Configuration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classes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with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CB33E"/>
          <w:sz w:val="18"/>
          <w:u w:val="single"/>
        </w:rPr>
        <w:hyperlink r:id="rId50" w:history="1">
          <w:r>
            <w:rPr>
              <w:rStyle w:val="Hyperlink"/>
            </w:rPr>
            <w:t>@EnableScheduling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@EnableScheduling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66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Here it goes your 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90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11.2: Cron expression</w:t>
      </w:r>
    </w:p>
    <w:p>
      <w:pPr>
        <w:autoSpaceDN w:val="0"/>
        <w:autoSpaceDE w:val="0"/>
        <w:widowControl/>
        <w:spacing w:line="240" w:lineRule="auto" w:before="22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 Cron expression consists of six sequential fields 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second, minute, hour, day of month, month, day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of week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and is declared as follows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cron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"* * * * * *"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We can also set the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51" w:history="1">
          <w:r>
            <w:rPr>
              <w:rStyle w:val="Hyperlink"/>
            </w:rPr>
            <w:t>timezone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as 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cron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"* * * * * *"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zone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"Europe/Istanbul"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0" w:lineRule="auto" w:before="242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Notes: 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4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74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syntax            means                example                explanation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9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------------------------------------------------------------------------------------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92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*                 match any            "* * * * * *"          do always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9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*/x               every x              "*/5 * * * * *"        do every five seconds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6"/>
        </w:trPr>
        <w:tc>
          <w:tcPr>
            <w:tcW w:type="dxa" w:w="9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?                 no specification     "0 0 0 25 12 ?"        do every Christmas Day</w:t>
            </w:r>
          </w:p>
        </w:tc>
      </w:tr>
    </w:tbl>
    <w:p>
      <w:pPr>
        <w:autoSpaceDN w:val="0"/>
        <w:autoSpaceDE w:val="0"/>
        <w:widowControl/>
        <w:spacing w:line="240" w:lineRule="auto" w:before="422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Example: 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4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8" w:after="0"/>
              <w:ind w:left="74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syntax                        means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9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------------------------------------------------------------------------------------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8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"0 0 * * * *"                 the top of every hour of every day.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8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"*/10 * * * * *"              every ten seconds.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0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"0 0 8-10 * * *"              8, 9 and 10 o'clock of every day.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9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"0 0/30 8-10 * * *"           8:00, 8:30, 9:00, 9:30 and 10 o'clock every day.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38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"0 0 9-17 * * MON-FRI"        on the hour nine-to-five weekdays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6"/>
        </w:trPr>
        <w:tc>
          <w:tcPr>
            <w:tcW w:type="dxa" w:w="87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42" w:right="0" w:firstLine="0"/>
              <w:jc w:val="left"/>
            </w:pPr>
            <w:r>
              <w:rPr>
                <w:rFonts w:ascii="DejaVuSansMono" w:hAnsi="DejaVuSansMono" w:eastAsia="DejaVuSansMono"/>
                <w:b w:val="0"/>
                <w:i w:val="0"/>
                <w:color w:val="000000"/>
                <w:sz w:val="18"/>
              </w:rPr>
              <w:t>"0 0 0 25 12 ?"               every Christmas Day at midnight</w:t>
            </w:r>
          </w:p>
        </w:tc>
      </w:tr>
    </w:tbl>
    <w:p>
      <w:pPr>
        <w:autoSpaceDN w:val="0"/>
        <w:autoSpaceDE w:val="0"/>
        <w:widowControl/>
        <w:spacing w:line="240" w:lineRule="auto" w:before="41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 method declared with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@Scheduled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called explicitly for every matching case.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want some code to be executed when a cron expression is met, then we have to specify it in the annotation: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36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MyScheduler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49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4" w:after="0"/>
              <w:ind w:left="39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cron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"*/5 * * * * MON-FRI"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doSomething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8"/>
        </w:trPr>
        <w:tc>
          <w:tcPr>
            <w:tcW w:type="dxa" w:w="71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this will execute on weekdays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want to print current time in our console for every after 5 seconds -</w:t>
      </w:r>
    </w:p>
    <w:p>
      <w:pPr>
        <w:autoSpaceDN w:val="0"/>
        <w:autoSpaceDE w:val="0"/>
        <w:widowControl/>
        <w:spacing w:line="235" w:lineRule="auto" w:before="332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org.slf4j.Logger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org.slf4j.LoggerFactory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p>
      <w:pPr>
        <w:autoSpaceDN w:val="0"/>
        <w:autoSpaceDE w:val="0"/>
        <w:widowControl/>
        <w:spacing w:line="235" w:lineRule="auto" w:before="34" w:after="18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org.springframework.scheduling.annotation.Scheduled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org.springframework.stereotype.Component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java.text.SimpleDateFormat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java.util.Date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4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Scheduler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9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Logger log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LoggerFactory.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getLogger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Scheduler.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9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SimpleDateFormat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dateFormat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SimpleDateFormat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"HH:mm:ss"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cron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"*/5 * * * * *"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currentTime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18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info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"Current Time      = {}"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dateFormat.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format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Date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Example using XML configuration:</w:t>
      </w:r>
    </w:p>
    <w:p>
      <w:pPr>
        <w:autoSpaceDN w:val="0"/>
        <w:autoSpaceDE w:val="0"/>
        <w:widowControl/>
        <w:spacing w:line="240" w:lineRule="auto" w:before="25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Example class: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org.slf4j.Logger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org.slf4j.LoggerFactory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org.springframework.stereotype.Component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java.text.SimpleDateFormat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java.util.Date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4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"schedulerBean"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Scheduler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9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Logger log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LoggerFactory.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getLogger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Scheduler.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99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SimpleDateFormat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dateFormat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SimpleDateFormat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"HH:mm:ss"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currentTime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5" w:lineRule="auto" w:before="18" w:after="18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log.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info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"Current Time      = {}"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dateFormat.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format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Date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Example XML(task-context.xml):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29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&lt;?xml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version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"1.0"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encoding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"UTF-8"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?&gt;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8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&lt;beans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"http://www.springframework.org/schema/beans"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36"/>
        </w:trPr>
        <w:tc>
          <w:tcPr>
            <w:tcW w:type="dxa" w:w="831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0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xmlns:xsi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"http://www.w3.org/2001/XMLSchema-instance"</w:t>
            </w:r>
          </w:p>
        </w:tc>
        <w:tc>
          <w:tcPr>
            <w:tcW w:type="dxa" w:w="245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31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45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p>
      <w:pPr>
        <w:autoSpaceDN w:val="0"/>
        <w:autoSpaceDE w:val="0"/>
        <w:widowControl/>
        <w:spacing w:line="233" w:lineRule="auto" w:before="18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66"/>
          <w:sz w:val="18"/>
        </w:rPr>
        <w:t>xmlns:task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"http://www.springframework.org/schema/task"</w:t>
      </w:r>
    </w:p>
    <w:p>
      <w:pPr>
        <w:autoSpaceDN w:val="0"/>
        <w:autoSpaceDE w:val="0"/>
        <w:widowControl/>
        <w:spacing w:line="235" w:lineRule="auto" w:before="36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66"/>
          <w:sz w:val="18"/>
        </w:rPr>
        <w:t>xsi:schemaLocation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"http://www.springframework.org/schema/beans</w:t>
      </w:r>
    </w:p>
    <w:p>
      <w:pPr>
        <w:autoSpaceDN w:val="0"/>
        <w:autoSpaceDE w:val="0"/>
        <w:widowControl/>
        <w:spacing w:line="235" w:lineRule="auto" w:before="34" w:after="0"/>
        <w:ind w:left="724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 http://www.springframework.org/schema/beans/spring-beans-4.1.xsd</w:t>
      </w:r>
    </w:p>
    <w:p>
      <w:pPr>
        <w:autoSpaceDN w:val="0"/>
        <w:autoSpaceDE w:val="0"/>
        <w:widowControl/>
        <w:spacing w:line="235" w:lineRule="auto" w:before="34" w:after="18"/>
        <w:ind w:left="724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 http://www.springframework.org/schema/task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2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 xml:space="preserve"> http://www.springframework.org/schema/task/spring-task-4.1.xsd"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4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&lt;task:scheduled-tasks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scheduler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"scheduledTasks"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940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&lt;task:scheduled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ref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"schedulerBean"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method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"currentTime"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cron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"*/5 * * * * MON-FRI"</w:t>
      </w:r>
      <w:r>
        <w:rPr>
          <w:rFonts w:ascii="RobotoMono" w:hAnsi="RobotoMono" w:eastAsia="RobotoMono"/>
          <w:b/>
          <w:i w:val="0"/>
          <w:color w:val="000000"/>
          <w:sz w:val="18"/>
        </w:rPr>
        <w:t>/&gt;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&lt;/task:scheduled-tasks&gt;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&lt;task:scheduler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"scheduledTasks"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&lt;/beans&gt;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11.3: Fixed delay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want some code to be executed periodically after the execution which was before is finished, we should use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fixed delay (measured in milliseconds):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MyScheduler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6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fixedDelay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5000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doSomething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this will execute periodically, after the one before finishes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11.4: Fixed Rate</w:t>
      </w:r>
    </w:p>
    <w:p>
      <w:pPr>
        <w:autoSpaceDN w:val="0"/>
        <w:autoSpaceDE w:val="0"/>
        <w:widowControl/>
        <w:spacing w:line="242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If we want something to be executed periodically, this code will be triggered once per the value in milliseconds we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specify: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MyScheduler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68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@Scheduled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fixedRate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5000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doSomething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this will execute periodically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768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12: Spring Lazy Initialization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12.1: Example of Lazy Init in Spring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@Lazy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allow us to instruct the IOC container to delay the initialization of a bean. By default, beans are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instantiated as soon as the IOC container is created,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@Lazy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allow us to change this instantiation process.</w:t>
      </w:r>
    </w:p>
    <w:p>
      <w:pPr>
        <w:autoSpaceDN w:val="0"/>
        <w:autoSpaceDE w:val="0"/>
        <w:widowControl/>
        <w:spacing w:line="240" w:lineRule="auto" w:before="25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lazy-init in spring is the attribute of bean tag. The values of lazy-init are true and false. If lazy-init is true, then that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>bean will be initialized when a request is made to bean. This bean will not be initialized when the spring container is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initialized. If lazy-init is false then the bean will be initialized with the spring container initialization and this is the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default behavior.</w:t>
      </w:r>
    </w:p>
    <w:p>
      <w:pPr>
        <w:autoSpaceDN w:val="0"/>
        <w:autoSpaceDE w:val="0"/>
        <w:widowControl/>
        <w:spacing w:line="242" w:lineRule="auto" w:before="256" w:after="242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app-conf.xml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&lt;beans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"http://www.springframework.org/schema/beans"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xmlns:xsi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"http://www.w3.org/2001/XMLSchema-instance"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8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xmlns:util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"http://www.springframework.org/schema/util"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xsi:schemaLocation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"http://www.springframework.org/schema/beans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http://www.springframework.org/schema/beans/spring-beans-3.0.xsd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http://www.springframework.org/schema/util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http://www.springframework.org/schema/util/spring-util-3.0.xsd"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7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"testA"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"com.concretepage.A"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"testB"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"com.concretepage.B"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lazy-init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"true"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A.java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com.concretepage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"Bean A is initialized"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B.java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com.concretepage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"Bean B is initialized"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SpringTest.java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package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com.concretepage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org.springframework.context.support.ClassPathXmlApplicationContext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SpringTest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7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main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[]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args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9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ApplicationContext context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ClassPathXmlApplicationContext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"app-conf.xml"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8"/>
        </w:trPr>
        <w:tc>
          <w:tcPr>
            <w:tcW w:type="dxa" w:w="7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"Feth bean B."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context.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getBean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"testB"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956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"/>
        <w:ind w:left="0" w:right="0"/>
      </w:pPr>
    </w:p>
    <w:p>
      <w:pPr>
        <w:autoSpaceDN w:val="0"/>
        <w:autoSpaceDE w:val="0"/>
        <w:widowControl/>
        <w:spacing w:line="240" w:lineRule="auto" w:before="0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Output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Bean A is initialized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0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Feth bean B.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5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Bean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 is initialized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12.2: For component scanning and auto-wiring</w:t>
      </w:r>
    </w:p>
    <w:p>
      <w:pPr>
        <w:autoSpaceDN w:val="0"/>
        <w:autoSpaceDE w:val="0"/>
        <w:widowControl/>
        <w:spacing w:line="235" w:lineRule="auto" w:before="300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Component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@Lazy</w:t>
      </w:r>
    </w:p>
    <w:p>
      <w:pPr>
        <w:autoSpaceDN w:val="0"/>
        <w:autoSpaceDE w:val="0"/>
        <w:widowControl/>
        <w:spacing w:line="235" w:lineRule="auto" w:before="34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Demo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3" w:lineRule="auto" w:before="36" w:after="0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....</w:t>
      </w:r>
    </w:p>
    <w:p>
      <w:pPr>
        <w:autoSpaceDN w:val="0"/>
        <w:autoSpaceDE w:val="0"/>
        <w:widowControl/>
        <w:spacing w:line="233" w:lineRule="auto" w:before="36" w:after="18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....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35" w:lineRule="auto" w:before="16" w:after="18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@Lazy </w:t>
      </w:r>
      <w:r>
        <w:rPr>
          <w:rFonts w:ascii="RobotoMono" w:hAnsi="RobotoMono" w:eastAsia="RobotoMono"/>
          <w:b w:val="0"/>
          <w:i/>
          <w:color w:val="006300"/>
          <w:sz w:val="18"/>
        </w:rPr>
        <w:t>// If this is not here, Demo will still get eagerly instantiated to satisfy this request.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Demo demo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.......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184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02" w:lineRule="auto" w:before="300" w:after="206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12.3: Lazy initialization in the configuration class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@Lazy - For all Beans to load lazily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AppConf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@Lazy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Demo demo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Demo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05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13: Property Source</w:t>
      </w:r>
    </w:p>
    <w:p>
      <w:pPr>
        <w:autoSpaceDN w:val="0"/>
        <w:autoSpaceDE w:val="0"/>
        <w:widowControl/>
        <w:spacing w:line="245" w:lineRule="auto" w:before="194" w:after="208"/>
        <w:ind w:left="0" w:right="316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13.1: Sample xml configuration using </w:t>
      </w:r>
      <w:r>
        <w:rPr>
          <w:rFonts w:ascii="Quicksand" w:hAnsi="Quicksand" w:eastAsia="Quicksand"/>
          <w:b/>
          <w:i w:val="0"/>
          <w:color w:val="6CB33E"/>
          <w:sz w:val="36"/>
        </w:rPr>
        <w:t>PropertyPlaceholderConfigurer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"org.springframework.beans.factory.config.PropertyPlaceholderConfigurer"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&lt;property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"locations"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&lt;list&gt;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4.0" w:type="dxa"/>
      </w:tblPr>
      <w:tblGrid>
        <w:gridCol w:w="10792"/>
      </w:tblGrid>
      <w:tr>
        <w:trPr>
          <w:trHeight w:hRule="exact" w:val="290"/>
        </w:trPr>
        <w:tc>
          <w:tcPr>
            <w:tcW w:type="dxa" w:w="80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65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&lt;value&gt;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classpath:ReleaseBundle.properties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&lt;/value&gt;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94.0" w:type="dxa"/>
      </w:tblPr>
      <w:tblGrid>
        <w:gridCol w:w="10792"/>
      </w:tblGrid>
      <w:tr>
        <w:trPr>
          <w:trHeight w:hRule="exact" w:val="244"/>
        </w:trPr>
        <w:tc>
          <w:tcPr>
            <w:tcW w:type="dxa" w:w="57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32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&lt;/list&gt;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13.2: Annotation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Sample property file : nexus.properties</w:t>
      </w:r>
    </w:p>
    <w:p>
      <w:pPr>
        <w:autoSpaceDN w:val="0"/>
        <w:autoSpaceDE w:val="0"/>
        <w:widowControl/>
        <w:spacing w:line="240" w:lineRule="auto" w:before="25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Sample property file content: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nexus.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admin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nexus.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admin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9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nexus.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rest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uri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http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//xxx.xxx.xxx.xxx:xxxx/nexus/service/local/artifact/maven/content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Sample Context File xml configuration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&lt;context:property-placeholder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location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"classpath:ReleaseBundle.properties"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Sample Property Bean using annotations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>@PropertySource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value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"classpath:nexus.properties"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6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NexusBean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"${"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"}"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"${"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NEXUS_PASS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"}"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81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@Value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"${"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NEXUS_REST_URI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"}"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private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restUri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Sample Constant class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8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NEXUS_USER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NEXUS_PASS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86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static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NexusConstants.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NEXUS_REST_URI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412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14: Dependency Injection (DI) and </w:t>
      </w:r>
      <w:r>
        <w:rPr>
          <w:rFonts w:ascii="Quicksand" w:hAnsi="Quicksand" w:eastAsia="Quicksand"/>
          <w:b/>
          <w:i w:val="0"/>
          <w:color w:val="6CB33E"/>
          <w:sz w:val="52"/>
        </w:rPr>
        <w:t>Inversion of Control (IoC)</w:t>
      </w:r>
    </w:p>
    <w:p>
      <w:pPr>
        <w:autoSpaceDN w:val="0"/>
        <w:autoSpaceDE w:val="0"/>
        <w:widowControl/>
        <w:spacing w:line="245" w:lineRule="auto" w:before="194" w:after="0"/>
        <w:ind w:left="0" w:right="172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14.1: Autowiring a dependency through Java </w:t>
      </w:r>
      <w:r>
        <w:rPr>
          <w:rFonts w:ascii="Quicksand" w:hAnsi="Quicksand" w:eastAsia="Quicksand"/>
          <w:b/>
          <w:i w:val="0"/>
          <w:color w:val="6CB33E"/>
          <w:sz w:val="36"/>
        </w:rPr>
        <w:t>configuration</w:t>
      </w:r>
    </w:p>
    <w:p>
      <w:pPr>
        <w:autoSpaceDN w:val="0"/>
        <w:autoSpaceDE w:val="0"/>
        <w:widowControl/>
        <w:spacing w:line="240" w:lineRule="auto" w:before="22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Constructor injection through Java configuration can also utilize autowiring, such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6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44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90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8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5" w:lineRule="auto" w:before="238" w:after="0"/>
        <w:ind w:left="0" w:right="172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14.2: Autowiring a dependency through XML </w:t>
      </w:r>
      <w:r>
        <w:rPr>
          <w:rFonts w:ascii="Quicksand" w:hAnsi="Quicksand" w:eastAsia="Quicksand"/>
          <w:b/>
          <w:i w:val="0"/>
          <w:color w:val="6CB33E"/>
          <w:sz w:val="36"/>
        </w:rPr>
        <w:t>configuration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Dependencies can be autowired when using the component scan feature of the Spring framework. For autowiring</w:t>
      </w:r>
    </w:p>
    <w:p>
      <w:pPr>
        <w:autoSpaceDN w:val="0"/>
        <w:autoSpaceDE w:val="0"/>
        <w:widowControl/>
        <w:spacing w:line="240" w:lineRule="auto" w:before="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to work, the following XML configuration must be made: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&lt;context:annotation-config/&gt;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&lt;context:component-scan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base-package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"[base package]"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where,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base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-</w:t>
      </w:r>
      <w:r>
        <w:rPr>
          <w:shd w:val="clear" w:color="auto" w:fill="f9f9f9"/>
          <w:rFonts w:ascii="RobotoMono" w:hAnsi="RobotoMono" w:eastAsia="RobotoMono"/>
          <w:b/>
          <w:i w:val="0"/>
          <w:color w:val="000000"/>
          <w:sz w:val="18"/>
        </w:rPr>
        <w:t>package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the fully-qualified Java package within which Spring should perform component scan.</w:t>
      </w:r>
    </w:p>
    <w:p>
      <w:pPr>
        <w:autoSpaceDN w:val="0"/>
        <w:autoSpaceDE w:val="0"/>
        <w:widowControl/>
        <w:spacing w:line="242" w:lineRule="auto" w:before="476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Constructor injection</w:t>
      </w:r>
    </w:p>
    <w:p>
      <w:pPr>
        <w:autoSpaceDN w:val="0"/>
        <w:autoSpaceDE w:val="0"/>
        <w:widowControl/>
        <w:spacing w:line="240" w:lineRule="auto" w:before="476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Dependencies can be injected through the class constructor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6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8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Here,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a Spring-specific annotation. Spring also supports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52" w:history="1">
          <w:r>
            <w:rPr>
              <w:rStyle w:val="Hyperlink"/>
            </w:rPr>
            <w:t>JSR-299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enable application portability to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other Java-based dependency injection frameworks. This allows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@Autowired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be replaced with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@Inject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58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@Inject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66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6"/>
        <w:ind w:left="0" w:right="0"/>
      </w:pPr>
    </w:p>
    <w:p>
      <w:pPr>
        <w:autoSpaceDN w:val="0"/>
        <w:autoSpaceDE w:val="0"/>
        <w:widowControl/>
        <w:spacing w:line="240" w:lineRule="auto" w:before="30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Property injection</w:t>
      </w:r>
    </w:p>
    <w:p>
      <w:pPr>
        <w:autoSpaceDN w:val="0"/>
        <w:autoSpaceDE w:val="0"/>
        <w:widowControl/>
        <w:spacing w:line="240" w:lineRule="auto" w:before="476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Dependencies can also be injected using setter methods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6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7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494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Field injection</w:t>
      </w:r>
    </w:p>
    <w:p>
      <w:pPr>
        <w:autoSpaceDN w:val="0"/>
        <w:autoSpaceDE w:val="0"/>
        <w:widowControl/>
        <w:spacing w:line="240" w:lineRule="auto" w:before="47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Autowiring also allows initializing fields within class instances directly,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46"/>
        </w:trPr>
        <w:tc>
          <w:tcPr>
            <w:tcW w:type="dxa" w:w="6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For Spring versions 4.1+ you can use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53" w:history="1">
          <w:r>
            <w:rPr>
              <w:rStyle w:val="Hyperlink"/>
            </w:rPr>
            <w:t>Optional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for optional dependencies.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4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Optional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same approach can be used for constructor DI.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Component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68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Optional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@Autowired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67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Optional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5" w:lineRule="auto" w:before="238" w:after="0"/>
        <w:ind w:left="0" w:right="43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14.3: Injecting a dependency manually through XML </w:t>
      </w:r>
      <w:r>
        <w:rPr>
          <w:rFonts w:ascii="Quicksand" w:hAnsi="Quicksand" w:eastAsia="Quicksand"/>
          <w:b/>
          <w:i w:val="0"/>
          <w:color w:val="6CB33E"/>
          <w:sz w:val="36"/>
        </w:rPr>
        <w:t>configuration</w:t>
      </w:r>
    </w:p>
    <w:p>
      <w:pPr>
        <w:autoSpaceDN w:val="0"/>
        <w:autoSpaceDE w:val="0"/>
        <w:widowControl/>
        <w:spacing w:line="240" w:lineRule="auto" w:before="222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Consider the following Java classes: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90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baz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82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76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As can be seen, the class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needs to call the method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baz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on an instance of another class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for its method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work successfully.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 said to be a dependency for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since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cannot work correctly without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instance.</w:t>
      </w:r>
    </w:p>
    <w:p>
      <w:pPr>
        <w:autoSpaceDN w:val="0"/>
        <w:autoSpaceDE w:val="0"/>
        <w:widowControl/>
        <w:spacing w:line="242" w:lineRule="auto" w:before="476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Constructor injection</w:t>
      </w:r>
    </w:p>
    <w:p>
      <w:pPr>
        <w:autoSpaceDN w:val="0"/>
        <w:autoSpaceDE w:val="0"/>
        <w:widowControl/>
        <w:spacing w:line="240" w:lineRule="auto" w:before="476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When using XML configuration for Spring framework to define Spring-managed beans, a bean of type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can be</w:t>
      </w:r>
    </w:p>
    <w:p>
      <w:pPr>
        <w:autoSpaceDN w:val="0"/>
        <w:autoSpaceDE w:val="0"/>
        <w:widowControl/>
        <w:spacing w:line="240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configured as follows: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"Foo"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63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&lt;constructor-arg&gt;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&lt;/constructor-arg&gt;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or, alternatively (more verbose):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"Foo"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69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&lt;constructor-arg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ref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center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both cases, Spring framework first creates an instance of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injects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it into an instance of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>. This example</w:t>
      </w:r>
    </w:p>
    <w:p>
      <w:pPr>
        <w:autoSpaceDN w:val="0"/>
        <w:autoSpaceDE w:val="0"/>
        <w:widowControl/>
        <w:spacing w:line="242" w:lineRule="auto" w:before="2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assumes that the class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has a constructor that can take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instance as a parameter, that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7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style is known as </w:t>
      </w:r>
      <w:r>
        <w:rPr>
          <w:rFonts w:ascii="OpenSans" w:hAnsi="OpenSans" w:eastAsia="OpenSans"/>
          <w:b/>
          <w:i w:val="0"/>
          <w:color w:val="000000"/>
          <w:sz w:val="20"/>
        </w:rPr>
        <w:t>constructor injection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because the dependency 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instance) is being injected into through</w:t>
      </w:r>
    </w:p>
    <w:p>
      <w:pPr>
        <w:autoSpaceDN w:val="0"/>
        <w:autoSpaceDE w:val="0"/>
        <w:widowControl/>
        <w:spacing w:line="240" w:lineRule="auto" w:before="3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class constructor.</w:t>
      </w:r>
    </w:p>
    <w:p>
      <w:pPr>
        <w:autoSpaceDN w:val="0"/>
        <w:autoSpaceDE w:val="0"/>
        <w:widowControl/>
        <w:spacing w:line="240" w:lineRule="auto" w:before="476" w:after="0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Property injection</w:t>
      </w:r>
    </w:p>
    <w:p>
      <w:pPr>
        <w:autoSpaceDN w:val="0"/>
        <w:autoSpaceDE w:val="0"/>
        <w:widowControl/>
        <w:spacing w:line="242" w:lineRule="auto" w:before="476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Another option to inject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dependency into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"Foo"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6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&lt;property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6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6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&lt;/property&gt;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24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or, alternatively (more verbose):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"Foo"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&lt;property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name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ref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"bar"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&lt;/bean&gt;</w:t>
            </w:r>
          </w:p>
        </w:tc>
      </w:tr>
    </w:tbl>
    <w:p>
      <w:pPr>
        <w:autoSpaceDN w:val="0"/>
        <w:autoSpaceDE w:val="0"/>
        <w:widowControl/>
        <w:spacing w:line="240" w:lineRule="auto" w:before="268" w:after="4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This requires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Foo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class to have a setter method that accepts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Bar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instance, such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92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private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7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void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setBar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this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5" w:lineRule="auto" w:before="240" w:after="0"/>
        <w:ind w:left="0" w:right="288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14.4: Injecting a dependency manually through Java </w:t>
      </w:r>
      <w:r>
        <w:rPr>
          <w:rFonts w:ascii="Quicksand" w:hAnsi="Quicksand" w:eastAsia="Quicksand"/>
          <w:b/>
          <w:i w:val="0"/>
          <w:color w:val="6CB33E"/>
          <w:sz w:val="36"/>
        </w:rPr>
        <w:t>configuration</w:t>
      </w:r>
    </w:p>
    <w:p>
      <w:pPr>
        <w:autoSpaceDN w:val="0"/>
        <w:autoSpaceDE w:val="0"/>
        <w:widowControl/>
        <w:spacing w:line="240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same examples as shown above with XML configuration can be re-written with Java configuration as follows.</w:t>
      </w:r>
    </w:p>
    <w:p>
      <w:pPr>
        <w:autoSpaceDN w:val="0"/>
        <w:autoSpaceDE w:val="0"/>
        <w:widowControl/>
        <w:spacing w:line="240" w:lineRule="auto" w:before="478" w:after="462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Constructor injection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AppConfig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4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90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46"/>
        </w:trPr>
        <w:tc>
          <w:tcPr>
            <w:tcW w:type="dxa" w:w="7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494" w:after="462"/>
        <w:ind w:left="48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Property injection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35" w:lineRule="auto" w:before="18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AppConfig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18"/>
        <w:ind w:left="184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@Bean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7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5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@Bean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292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 foo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3" w:lineRule="auto" w:before="36" w:after="18"/>
        <w:ind w:left="400" w:right="0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 foo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Foo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64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bar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foo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33" w:lineRule="auto" w:before="18" w:after="18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174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15: JdbcTemplate</w:t>
      </w:r>
    </w:p>
    <w:p>
      <w:pPr>
        <w:autoSpaceDN w:val="0"/>
        <w:autoSpaceDE w:val="0"/>
        <w:widowControl/>
        <w:spacing w:line="240" w:lineRule="auto" w:before="27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JdbcTemplate class executes SQL queries, update statements and stored procedure calls, performs iteration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over ResultSets and extraction of returned parameter values. It also catches JDBC exceptions and translates them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to the generic, more informative, exception hierarchy defined in the org.springframework.dao package.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Instances of the JdbcTemplate class are threadsafe once configured so it can be safely inject this shared reference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into multiple DAOs.</w:t>
      </w:r>
    </w:p>
    <w:p>
      <w:pPr>
        <w:autoSpaceDN w:val="0"/>
        <w:autoSpaceDE w:val="0"/>
        <w:widowControl/>
        <w:spacing w:line="202" w:lineRule="auto" w:before="222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15.1: Basic Query methods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Some of the queryFor* methods available in JdbcTemplate are useful for simple sql statements that perform CRUD</w:t>
      </w:r>
    </w:p>
    <w:p>
      <w:pPr>
        <w:autoSpaceDN w:val="0"/>
        <w:autoSpaceDE w:val="0"/>
        <w:widowControl/>
        <w:spacing w:line="240" w:lineRule="auto" w:before="28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operations.</w:t>
      </w:r>
    </w:p>
    <w:p>
      <w:pPr>
        <w:autoSpaceDN w:val="0"/>
        <w:autoSpaceDE w:val="0"/>
        <w:widowControl/>
        <w:spacing w:line="240" w:lineRule="auto" w:before="258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Querying for Date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create_date FROM customer WHERE customer_id =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storeId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sql, java.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util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Date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customerId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Querying for Integer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store_id FROM customer WHERE customer_id =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storeId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Integer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customerId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2" w:lineRule="auto" w:before="26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store_id FROM customer WHERE customer_id =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105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storeId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queryForInt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sql, customerId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//Deprecated in spring-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7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jdbc 4</w:t>
            </w:r>
          </w:p>
        </w:tc>
      </w:tr>
    </w:tbl>
    <w:p>
      <w:pPr>
        <w:autoSpaceDN w:val="0"/>
        <w:autoSpaceDE w:val="0"/>
        <w:widowControl/>
        <w:spacing w:line="240" w:lineRule="auto" w:before="276" w:after="242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Querying for String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first_Name FROM customer WHERE customer_id =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firstName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customerId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74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Querying for List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first_Name FROM customer WHERE store_id = 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8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firstNameList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storeId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208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15.2: Query for List of Maps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storeId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CC66CC"/>
                <w:sz w:val="18"/>
              </w:rPr>
              <w:t>1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70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DataSource dataSource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 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JdbcTemplate jdbcTemplate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dataSource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* FROM customer WHERE store_id = ?"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9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mapList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sql, storeId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7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for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entryMap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: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mapList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233" w:lineRule="auto" w:before="18" w:after="0"/>
        <w:ind w:left="292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for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Entry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Object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entry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: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entryMap.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entrySet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</w:t>
      </w:r>
    </w:p>
    <w:p>
      <w:pPr>
        <w:autoSpaceDN w:val="0"/>
        <w:autoSpaceDE w:val="0"/>
        <w:widowControl/>
        <w:spacing w:line="235" w:lineRule="auto" w:before="36" w:after="0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</w:p>
    <w:p>
      <w:pPr>
        <w:autoSpaceDN w:val="0"/>
        <w:autoSpaceDE w:val="0"/>
        <w:widowControl/>
        <w:spacing w:line="235" w:lineRule="auto" w:before="34" w:after="0"/>
        <w:ind w:left="832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entry.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getKey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 / 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entry.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getValue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</w:p>
    <w:p>
      <w:pPr>
        <w:autoSpaceDN w:val="0"/>
        <w:autoSpaceDE w:val="0"/>
        <w:widowControl/>
        <w:spacing w:line="235" w:lineRule="auto" w:before="34" w:after="0"/>
        <w:ind w:left="292" w:right="0" w:firstLine="0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86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9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System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out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println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"---"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02" w:lineRule="auto" w:before="208" w:after="206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15.3: SQLRowSet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DataSource dataSource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 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</w:t>
            </w:r>
          </w:p>
        </w:tc>
      </w:tr>
    </w:tbl>
    <w:p>
      <w:pPr>
        <w:autoSpaceDN w:val="0"/>
        <w:autoSpaceDE w:val="0"/>
        <w:widowControl/>
        <w:spacing w:line="254" w:lineRule="auto" w:before="16" w:after="18"/>
        <w:ind w:left="76" w:right="4464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JdbcTemplate jdbcTemplate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JdbcTemplate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dataSource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"SELECT * FROM customer"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SqlRowSet rowSet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queryForRowSet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sql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while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rowSet.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next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())</w:t>
            </w:r>
          </w:p>
        </w:tc>
      </w:tr>
    </w:tbl>
    <w:p>
      <w:pPr>
        <w:autoSpaceDN w:val="0"/>
        <w:autoSpaceDE w:val="0"/>
        <w:widowControl/>
        <w:spacing w:line="266" w:lineRule="auto" w:before="18" w:after="18"/>
        <w:ind w:left="292" w:right="5040" w:hanging="216"/>
        <w:jc w:val="left"/>
      </w:pP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rowSet.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"first_name"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rowSet.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"last_name"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"Vorname: 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"Nachname: 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+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);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System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out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println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"---</w:t>
      </w:r>
      <w:r>
        <w:rPr>
          <w:rFonts w:ascii="ArialUnicodeMS" w:hAnsi="ArialUnicodeMS" w:eastAsia="ArialUnicodeMS"/>
          <w:b w:val="0"/>
          <w:i w:val="0"/>
          <w:color w:val="0000FF"/>
          <w:sz w:val="18"/>
        </w:rPr>
        <w:t>”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</w:t>
      </w:r>
    </w:p>
    <w:p>
      <w:pPr>
        <w:autoSpaceDN w:val="0"/>
        <w:autoSpaceDE w:val="0"/>
        <w:widowControl/>
        <w:spacing w:line="235" w:lineRule="auto" w:before="332" w:after="18"/>
        <w:ind w:left="76" w:right="0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"SELECT * FROM customer"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Customer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customerList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RowMapper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Customer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&gt;()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tabs>
          <w:tab w:pos="400" w:val="left"/>
        </w:tabs>
        <w:autoSpaceDE w:val="0"/>
        <w:widowControl/>
        <w:spacing w:line="266" w:lineRule="auto" w:before="18" w:after="18"/>
        <w:ind w:left="292" w:right="3024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Customer mapRow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ResultSet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rs, </w:t>
      </w:r>
      <w:r>
        <w:rPr>
          <w:rFonts w:ascii="RobotoMono" w:hAnsi="RobotoMono" w:eastAsia="RobotoMono"/>
          <w:b/>
          <w:i w:val="0"/>
          <w:color w:val="000066"/>
          <w:sz w:val="18"/>
        </w:rPr>
        <w:t>int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rowNum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 xml:space="preserve">SQLException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Customer customer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Customer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customer.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setFirstName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rs.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"first_Name"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customer.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setLastName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rs.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"first_Name"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7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customer.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setEmail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rs.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getString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"email"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0"/>
        </w:trPr>
        <w:tc>
          <w:tcPr>
            <w:tcW w:type="dxa" w:w="62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return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customer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4.0" w:type="dxa"/>
      </w:tblPr>
      <w:tblGrid>
        <w:gridCol w:w="10792"/>
      </w:tblGrid>
      <w:tr>
        <w:trPr>
          <w:trHeight w:hRule="exact" w:val="288"/>
        </w:trPr>
        <w:tc>
          <w:tcPr>
            <w:tcW w:type="dxa" w:w="5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5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55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});</w:t>
            </w:r>
          </w:p>
        </w:tc>
      </w:tr>
    </w:tbl>
    <w:p>
      <w:pPr>
        <w:autoSpaceDN w:val="0"/>
        <w:autoSpaceDE w:val="0"/>
        <w:widowControl/>
        <w:spacing w:line="202" w:lineRule="auto" w:before="23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15.4: Batch operations</w:t>
      </w:r>
    </w:p>
    <w:p>
      <w:pPr>
        <w:autoSpaceDN w:val="0"/>
        <w:autoSpaceDE w:val="0"/>
        <w:widowControl/>
        <w:spacing w:line="242" w:lineRule="auto" w:before="220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JdbcTemplate also provides convenient methods to execute batch operations.</w:t>
      </w:r>
    </w:p>
    <w:p>
      <w:pPr>
        <w:autoSpaceDN w:val="0"/>
        <w:autoSpaceDE w:val="0"/>
        <w:widowControl/>
        <w:spacing w:line="240" w:lineRule="auto" w:before="256" w:after="244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Batch Insert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6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final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ArrayList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Student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list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Get list of students to insert..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10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"insert into student (id, f_name, l_name, age, address) VALUES (?, ?, ?, ?, ?)"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8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batchUpdate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BatchPreparedStatementSetter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(){</w:t>
            </w:r>
          </w:p>
        </w:tc>
      </w:tr>
    </w:tbl>
    <w:p>
      <w:pPr>
        <w:autoSpaceDN w:val="0"/>
        <w:tabs>
          <w:tab w:pos="508" w:val="left"/>
          <w:tab w:pos="832" w:val="left"/>
        </w:tabs>
        <w:autoSpaceDE w:val="0"/>
        <w:widowControl/>
        <w:spacing w:line="269" w:lineRule="auto" w:before="18" w:after="16"/>
        <w:ind w:left="400" w:right="2448" w:firstLine="0"/>
        <w:jc w:val="left"/>
      </w:pP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setValues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PreparedStatement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ps, </w:t>
      </w:r>
      <w:r>
        <w:rPr>
          <w:rFonts w:ascii="RobotoMono" w:hAnsi="RobotoMono" w:eastAsia="RobotoMono"/>
          <w:b/>
          <w:i w:val="0"/>
          <w:color w:val="000066"/>
          <w:sz w:val="18"/>
        </w:rPr>
        <w:t>int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SQLException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Student 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1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2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getF_name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3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getL_name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setInt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4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getAge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5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getAddress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tabs>
          <w:tab w:pos="940" w:val="left"/>
        </w:tabs>
        <w:autoSpaceDE w:val="0"/>
        <w:widowControl/>
        <w:spacing w:line="254" w:lineRule="auto" w:before="18" w:after="0"/>
        <w:ind w:left="508" w:right="7344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int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getBatchSize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34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});</w:t>
            </w:r>
          </w:p>
        </w:tc>
      </w:tr>
    </w:tbl>
    <w:p>
      <w:pPr>
        <w:autoSpaceDN w:val="0"/>
        <w:autoSpaceDE w:val="0"/>
        <w:widowControl/>
        <w:spacing w:line="240" w:lineRule="auto" w:before="244" w:after="0"/>
        <w:ind w:left="0" w:right="0" w:firstLine="0"/>
        <w:jc w:val="left"/>
      </w:pPr>
      <w:r>
        <w:rPr>
          <w:rFonts w:ascii="OpenSans" w:hAnsi="OpenSans" w:eastAsia="OpenSans"/>
          <w:b/>
          <w:i w:val="0"/>
          <w:color w:val="000000"/>
          <w:sz w:val="20"/>
        </w:rPr>
        <w:t>Batch Update</w:t>
      </w:r>
    </w:p>
    <w:p>
      <w:pPr>
        <w:autoSpaceDN w:val="0"/>
        <w:autoSpaceDE w:val="0"/>
        <w:widowControl/>
        <w:spacing w:line="235" w:lineRule="auto" w:before="336" w:after="0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final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ArrayList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&lt;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Student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list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/>
          <w:color w:val="006300"/>
          <w:sz w:val="18"/>
        </w:rPr>
        <w:t>// Get list of students to update..</w:t>
      </w:r>
    </w:p>
    <w:p>
      <w:pPr>
        <w:autoSpaceDN w:val="0"/>
        <w:tabs>
          <w:tab w:pos="400" w:val="left"/>
          <w:tab w:pos="508" w:val="left"/>
          <w:tab w:pos="832" w:val="left"/>
        </w:tabs>
        <w:autoSpaceDE w:val="0"/>
        <w:widowControl/>
        <w:spacing w:line="269" w:lineRule="auto" w:before="36" w:after="18"/>
        <w:ind w:left="76" w:right="864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sql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 xml:space="preserve">"update student set f_name = ?, l_name = ?, age = ?, address = ? where id = ?" 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jdbcTemplate.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batchUpdate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sql, </w:t>
      </w:r>
      <w:r>
        <w:rPr>
          <w:rFonts w:ascii="RobotoMono" w:hAnsi="RobotoMono" w:eastAsia="RobotoMono"/>
          <w:b/>
          <w:i w:val="0"/>
          <w:color w:val="000000"/>
          <w:sz w:val="18"/>
        </w:rPr>
        <w:t>new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BatchPreparedStatementSetter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@Override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setValues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PreparedStatement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ps, </w:t>
      </w:r>
      <w:r>
        <w:rPr>
          <w:rFonts w:ascii="RobotoMono" w:hAnsi="RobotoMono" w:eastAsia="RobotoMono"/>
          <w:b/>
          <w:i w:val="0"/>
          <w:color w:val="000066"/>
          <w:sz w:val="18"/>
        </w:rPr>
        <w:t>int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  <w:r>
        <w:rPr>
          <w:rFonts w:ascii="RobotoMono" w:hAnsi="RobotoMono" w:eastAsia="RobotoMono"/>
          <w:b/>
          <w:i w:val="0"/>
          <w:color w:val="000000"/>
          <w:sz w:val="18"/>
        </w:rPr>
        <w:t>throws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SQLException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{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Student s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1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getF_name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2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getL_name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setInt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3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getAge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4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getAddress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setString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CC66CC"/>
          <w:sz w:val="18"/>
        </w:rPr>
        <w:t>5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, s.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getId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88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tabs>
          <w:tab w:pos="508" w:val="left"/>
          <w:tab w:pos="940" w:val="left"/>
        </w:tabs>
        <w:autoSpaceDE w:val="0"/>
        <w:widowControl/>
        <w:spacing w:line="264" w:lineRule="auto" w:before="18" w:after="0"/>
        <w:ind w:left="76" w:right="7344" w:firstLine="0"/>
        <w:jc w:val="left"/>
      </w:pP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public</w:t>
      </w:r>
      <w:r>
        <w:rPr>
          <w:rFonts w:ascii="RobotoMono" w:hAnsi="RobotoMono" w:eastAsia="RobotoMono"/>
          <w:b/>
          <w:i w:val="0"/>
          <w:color w:val="000066"/>
          <w:sz w:val="18"/>
        </w:rPr>
        <w:t>int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getBatchSize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{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return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l.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size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();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});</w:t>
      </w:r>
    </w:p>
    <w:p>
      <w:pPr>
        <w:autoSpaceDN w:val="0"/>
        <w:autoSpaceDE w:val="0"/>
        <w:widowControl/>
        <w:spacing w:line="252" w:lineRule="auto" w:before="330" w:after="0"/>
        <w:ind w:left="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There are further batchUpdate methods which accept List of object array as input parameters. These methods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internally use BatchPreparedStatementSetter to set the values from the list of arrays into sql statement.</w:t>
      </w:r>
    </w:p>
    <w:p>
      <w:pPr>
        <w:autoSpaceDN w:val="0"/>
        <w:autoSpaceDE w:val="0"/>
        <w:widowControl/>
        <w:spacing w:line="245" w:lineRule="auto" w:before="222" w:after="0"/>
        <w:ind w:left="0" w:right="72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15.5: NamedParameterJdbcTemplate extension of </w:t>
      </w:r>
      <w:r>
        <w:rPr>
          <w:rFonts w:ascii="Quicksand" w:hAnsi="Quicksand" w:eastAsia="Quicksand"/>
          <w:b/>
          <w:i w:val="0"/>
          <w:color w:val="6CB33E"/>
          <w:sz w:val="36"/>
        </w:rPr>
        <w:t>JdbcTemplate</w:t>
      </w:r>
    </w:p>
    <w:p>
      <w:pPr>
        <w:autoSpaceDN w:val="0"/>
        <w:autoSpaceDE w:val="0"/>
        <w:widowControl/>
        <w:spacing w:line="252" w:lineRule="auto" w:before="444" w:after="0"/>
        <w:ind w:left="480" w:right="432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NamedParameterJdbcTemplate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class adds support for programming JDBC statements using named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parameters, as opposed to programming JDBC statements using only classic placeholder ( '?') arguments.</w:t>
      </w:r>
    </w:p>
    <w:p>
      <w:pPr>
        <w:autoSpaceDN w:val="0"/>
        <w:autoSpaceDE w:val="0"/>
        <w:widowControl/>
        <w:spacing w:line="252" w:lineRule="auto" w:before="28" w:after="462"/>
        <w:ind w:left="480" w:right="158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NamedParameterJdbcTemplate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class wraps a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, and delegates to the wrapped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JdbcTemplate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to do much of its work.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DataSource dataSource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... </w:t>
            </w: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99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NamedParameterJdbcTemplate jdbcTemplate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NamedParameterJdbcTemplate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dataSource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sql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"SELECT count(*) FROM customer WHERE city_name=:cityName"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4"/>
        </w:trPr>
        <w:tc>
          <w:tcPr>
            <w:tcW w:type="dxa" w:w="9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&lt;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String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String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params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Collections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singletonMap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"cityName"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, cityName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4732"/>
        </w:trPr>
        <w:tc>
          <w:tcPr>
            <w:tcW w:type="dxa" w:w="895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66"/>
                <w:sz w:val="18"/>
              </w:rPr>
              <w:t>int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count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jdbcTemplate.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queryForObject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sql, params, 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Integer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  <w:tc>
          <w:tcPr>
            <w:tcW w:type="dxa" w:w="181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95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18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16: SOAP WS Consumption</w:t>
      </w:r>
    </w:p>
    <w:p>
      <w:pPr>
        <w:autoSpaceDN w:val="0"/>
        <w:autoSpaceDE w:val="0"/>
        <w:widowControl/>
        <w:spacing w:line="202" w:lineRule="auto" w:before="194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16.1: Consuming a SOAP WS with Basic auth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Create your own WSMessageSender:</w:t>
      </w:r>
    </w:p>
    <w:p>
      <w:pPr>
        <w:autoSpaceDN w:val="0"/>
        <w:autoSpaceDE w:val="0"/>
        <w:widowControl/>
        <w:spacing w:line="235" w:lineRule="auto" w:before="332" w:after="16"/>
        <w:ind w:left="76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import</w:t>
      </w:r>
      <w:r>
        <w:rPr>
          <w:rFonts w:ascii="RobotoMono" w:hAnsi="RobotoMono" w:eastAsia="RobotoMono"/>
          <w:b w:val="0"/>
          <w:i w:val="0"/>
          <w:color w:val="006300"/>
          <w:sz w:val="18"/>
        </w:rPr>
        <w:t>java.io.IOException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90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java.net.HttpURLConnection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2"/>
        </w:trPr>
        <w:tc>
          <w:tcPr>
            <w:tcW w:type="dxa" w:w="95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org.springframework.ws.transport.http.HttpUrlConnectionMessageSender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70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import</w:t>
            </w:r>
            <w:r>
              <w:rPr>
                <w:rFonts w:ascii="RobotoMono" w:hAnsi="RobotoMono" w:eastAsia="RobotoMono"/>
                <w:b w:val="0"/>
                <w:i w:val="0"/>
                <w:color w:val="006300"/>
                <w:sz w:val="18"/>
              </w:rPr>
              <w:t>sun.misc.BASE64Encoder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330"/>
        </w:trPr>
        <w:tc>
          <w:tcPr>
            <w:tcW w:type="dxa" w:w="93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CustomWSMessageSender 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extends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HttpUrlConnectionMessageSender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90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@Override</w:t>
            </w:r>
          </w:p>
        </w:tc>
      </w:tr>
    </w:tbl>
    <w:p>
      <w:pPr>
        <w:autoSpaceDN w:val="0"/>
        <w:autoSpaceDE w:val="0"/>
        <w:widowControl/>
        <w:spacing w:line="235" w:lineRule="auto" w:before="16" w:after="18"/>
        <w:ind w:left="508" w:right="0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protected</w:t>
      </w:r>
      <w:r>
        <w:rPr>
          <w:rFonts w:ascii="RobotoMono" w:hAnsi="RobotoMono" w:eastAsia="RobotoMono"/>
          <w:b/>
          <w:i w:val="0"/>
          <w:color w:val="000066"/>
          <w:sz w:val="18"/>
        </w:rPr>
        <w:t>void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prepareConnection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HttpURLConnection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connection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4.0" w:type="dxa"/>
      </w:tblPr>
      <w:tblGrid>
        <w:gridCol w:w="10792"/>
      </w:tblGrid>
      <w:tr>
        <w:trPr>
          <w:trHeight w:hRule="exact" w:val="288"/>
        </w:trPr>
        <w:tc>
          <w:tcPr>
            <w:tcW w:type="dxa" w:w="64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69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throws</w:t>
            </w:r>
            <w:r>
              <w:rPr>
                <w:rFonts w:ascii="RobotoMono" w:hAnsi="RobotoMono" w:eastAsia="RobotoMono"/>
                <w:b w:val="0"/>
                <w:i w:val="0"/>
                <w:color w:val="003399"/>
                <w:sz w:val="18"/>
              </w:rPr>
              <w:t>IOException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88"/>
        </w:trPr>
        <w:tc>
          <w:tcPr>
            <w:tcW w:type="dxa" w:w="80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BASE64Encoder enc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new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sun.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misc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BASE64Encoder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();</w:t>
            </w:r>
          </w:p>
        </w:tc>
      </w:tr>
    </w:tbl>
    <w:p>
      <w:pPr>
        <w:autoSpaceDN w:val="0"/>
        <w:autoSpaceDE w:val="0"/>
        <w:widowControl/>
        <w:spacing w:line="254" w:lineRule="auto" w:before="18" w:after="18"/>
        <w:ind w:left="940" w:right="2448" w:firstLine="0"/>
        <w:jc w:val="left"/>
      </w:pP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userpassword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FF"/>
          <w:sz w:val="18"/>
        </w:rPr>
        <w:t>"yourUser:yourPassword"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; </w:t>
      </w:r>
      <w:r>
        <w:br/>
      </w:r>
      <w:r>
        <w:rPr>
          <w:rFonts w:ascii="RobotoMono" w:hAnsi="RobotoMono" w:eastAsia="RobotoMono"/>
          <w:b w:val="0"/>
          <w:i w:val="0"/>
          <w:color w:val="003399"/>
          <w:sz w:val="18"/>
        </w:rPr>
        <w:t>String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encodedAuthorization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enc.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encode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 xml:space="preserve"> userpassword.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getBytes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()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14.0" w:type="dxa"/>
      </w:tblPr>
      <w:tblGrid>
        <w:gridCol w:w="10792"/>
      </w:tblGrid>
      <w:tr>
        <w:trPr>
          <w:trHeight w:hRule="exact" w:val="288"/>
        </w:trPr>
        <w:tc>
          <w:tcPr>
            <w:tcW w:type="dxa" w:w="97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18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connection.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setRequestProperty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"Authorization"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, 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"Basic 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+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encodedAuthorization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" w:type="dxa"/>
      </w:tblPr>
      <w:tblGrid>
        <w:gridCol w:w="10792"/>
      </w:tblGrid>
      <w:tr>
        <w:trPr>
          <w:trHeight w:hRule="exact" w:val="290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48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super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prepareConnection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connection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tabs>
          <w:tab w:pos="508" w:val="left"/>
        </w:tabs>
        <w:autoSpaceDE w:val="0"/>
        <w:widowControl/>
        <w:spacing w:line="254" w:lineRule="auto" w:before="16" w:after="0"/>
        <w:ind w:left="76" w:right="10080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}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}</w:t>
      </w:r>
    </w:p>
    <w:p>
      <w:pPr>
        <w:autoSpaceDN w:val="0"/>
        <w:autoSpaceDE w:val="0"/>
        <w:widowControl/>
        <w:spacing w:line="240" w:lineRule="auto" w:before="33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In your WS configuration class set the MessageSender you just created: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7584"/>
        </w:trPr>
        <w:tc>
          <w:tcPr>
            <w:tcW w:type="dxa" w:w="835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9574" w:type="dxa"/>
            </w:tblPr>
            <w:tblGrid>
              <w:gridCol w:w="8354"/>
            </w:tblGrid>
            <w:tr>
              <w:trPr>
                <w:trHeight w:hRule="exact" w:val="376"/>
              </w:trPr>
              <w:tc>
                <w:tcPr>
                  <w:tcW w:type="dxa" w:w="7272"/>
                  <w:tcBorders/>
                  <w:shd w:fill="f9f9f9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94" w:after="0"/>
                    <w:ind w:left="74" w:right="0" w:firstLine="0"/>
                    <w:jc w:val="left"/>
                  </w:pPr>
                  <w:r>
                    <w:rPr>
                      <w:rFonts w:ascii="RobotoMono" w:hAnsi="RobotoMono" w:eastAsia="RobotoMono"/>
                      <w:b w:val="0"/>
                      <w:i w:val="0"/>
                      <w:color w:val="000000"/>
                      <w:sz w:val="18"/>
                    </w:rPr>
                    <w:t>myWSClient.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000066"/>
                      <w:sz w:val="18"/>
                    </w:rPr>
                    <w:t>setMessageSender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666666"/>
                      <w:sz w:val="18"/>
                    </w:rPr>
                    <w:t>(</w:t>
                  </w:r>
                  <w:r>
                    <w:rPr>
                      <w:rFonts w:ascii="RobotoMono" w:hAnsi="RobotoMono" w:eastAsia="RobotoMono"/>
                      <w:b/>
                      <w:i w:val="0"/>
                      <w:color w:val="000000"/>
                      <w:sz w:val="18"/>
                    </w:rPr>
                    <w:t>new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000000"/>
                      <w:sz w:val="18"/>
                    </w:rPr>
                    <w:t xml:space="preserve"> CustomWSMessageSender</w:t>
                  </w:r>
                  <w:r>
                    <w:rPr>
                      <w:rFonts w:ascii="RobotoMono" w:hAnsi="RobotoMono" w:eastAsia="RobotoMono"/>
                      <w:b w:val="0"/>
                      <w:i w:val="0"/>
                      <w:color w:val="666666"/>
                      <w:sz w:val="18"/>
                    </w:rPr>
                    <w:t>());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41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35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41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238"/>
        <w:ind w:left="0" w:right="158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Chapter 17: Spring profile </w:t>
      </w:r>
      <w:r>
        <w:br/>
      </w:r>
      <w:r>
        <w:rPr>
          <w:rFonts w:ascii="Quicksand" w:hAnsi="Quicksand" w:eastAsia="Quicksand"/>
          <w:b/>
          <w:i w:val="0"/>
          <w:color w:val="6CB33E"/>
          <w:sz w:val="36"/>
        </w:rPr>
        <w:t xml:space="preserve">Section 17.1: Spring Profiles allows to configure parts </w:t>
      </w:r>
      <w:r>
        <w:rPr>
          <w:rFonts w:ascii="Quicksand" w:hAnsi="Quicksand" w:eastAsia="Quicksand"/>
          <w:b/>
          <w:i w:val="0"/>
          <w:color w:val="6CB33E"/>
          <w:sz w:val="36"/>
        </w:rPr>
        <w:t xml:space="preserve">available for certain environment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Any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3399"/>
          <w:sz w:val="18"/>
        </w:rPr>
        <w:t>Component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or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@Configuration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could be marked with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@Profile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annotation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@Configuration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@Profile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"production"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7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public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 xml:space="preserve"> ProductionConfiguration 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{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88"/>
        </w:trPr>
        <w:tc>
          <w:tcPr>
            <w:tcW w:type="dxa" w:w="57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/>
                <w:color w:val="006300"/>
                <w:sz w:val="18"/>
              </w:rPr>
              <w:t>// ...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88"/>
        </w:trPr>
        <w:tc>
          <w:tcPr>
            <w:tcW w:type="dxa" w:w="54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same in XML config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2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&lt;beans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profile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"dev"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4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id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"dataSource"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class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"&lt;some data source class&gt;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" /&gt;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90"/>
        </w:trPr>
        <w:tc>
          <w:tcPr>
            <w:tcW w:type="dxa" w:w="58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&lt;/beans&gt;</w:t>
            </w:r>
          </w:p>
        </w:tc>
      </w:tr>
    </w:tbl>
    <w:p>
      <w:pPr>
        <w:autoSpaceDN w:val="0"/>
        <w:autoSpaceDE w:val="0"/>
        <w:widowControl/>
        <w:spacing w:line="240" w:lineRule="auto" w:before="270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Active profiles could be configured in the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application.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66"/>
          <w:sz w:val="18"/>
        </w:rPr>
        <w:t>properties</w:t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spring.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profiles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active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dev,production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 specified from command 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--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spring.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profiles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active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dev,hsqldb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238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or in SpringBoot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9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SpringApplication.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setAdditionalProfiles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(</w:t>
            </w:r>
            <w:r>
              <w:rPr>
                <w:rFonts w:ascii="RobotoMono" w:hAnsi="RobotoMono" w:eastAsia="RobotoMono"/>
                <w:b w:val="0"/>
                <w:i w:val="0"/>
                <w:color w:val="0000FF"/>
                <w:sz w:val="18"/>
              </w:rPr>
              <w:t>"dev"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240" w:lineRule="auto" w:before="238" w:after="6112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It is possible to enable profiles in Tests using the annotation 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00"/>
          <w:sz w:val="18"/>
        </w:rPr>
        <w:t>@ActiveProfiles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(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0000FF"/>
          <w:sz w:val="18"/>
        </w:rPr>
        <w:t>"dev"</w:t>
      </w:r>
      <w:r>
        <w:rPr>
          <w:shd w:val="clear" w:color="auto" w:fill="f9f9f9"/>
          <w:rFonts w:ascii="RobotoMono" w:hAnsi="RobotoMono" w:eastAsia="RobotoMono"/>
          <w:b w:val="0"/>
          <w:i w:val="0"/>
          <w:color w:val="666666"/>
          <w:sz w:val="18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252"/>
        </w:trPr>
        <w:tc>
          <w:tcPr>
            <w:tcW w:type="dxa" w:w="811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5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Chapter 18: Understanding the dispatcher-</w:t>
      </w:r>
      <w:r>
        <w:rPr>
          <w:rFonts w:ascii="Quicksand" w:hAnsi="Quicksand" w:eastAsia="Quicksand"/>
          <w:b/>
          <w:i w:val="0"/>
          <w:color w:val="6CB33E"/>
          <w:sz w:val="52"/>
        </w:rPr>
        <w:t>servlet.xml</w:t>
      </w:r>
    </w:p>
    <w:p>
      <w:pPr>
        <w:autoSpaceDN w:val="0"/>
        <w:autoSpaceDE w:val="0"/>
        <w:widowControl/>
        <w:spacing w:line="252" w:lineRule="auto" w:before="27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Spring Web MVC, DispatcherServlet class works as the front controller. It is responsible for managing the flow of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the spring MVC application.</w:t>
      </w:r>
    </w:p>
    <w:p>
      <w:pPr>
        <w:autoSpaceDN w:val="0"/>
        <w:autoSpaceDE w:val="0"/>
        <w:widowControl/>
        <w:spacing w:line="240" w:lineRule="auto" w:before="254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DispatcherServlet is also like normal servlet need to be configured in web.xml</w:t>
      </w:r>
    </w:p>
    <w:p>
      <w:pPr>
        <w:autoSpaceDN w:val="0"/>
        <w:autoSpaceDE w:val="0"/>
        <w:widowControl/>
        <w:spacing w:line="202" w:lineRule="auto" w:before="220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18.1: dispatcher-servlet.xml</w:t>
      </w:r>
    </w:p>
    <w:p>
      <w:pPr>
        <w:autoSpaceDN w:val="0"/>
        <w:autoSpaceDE w:val="0"/>
        <w:widowControl/>
        <w:spacing w:line="240" w:lineRule="auto" w:before="22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This is the important configuration file where we need to specify the ViewResolver and View components.</w:t>
      </w:r>
    </w:p>
    <w:p>
      <w:pPr>
        <w:autoSpaceDN w:val="0"/>
        <w:autoSpaceDE w:val="0"/>
        <w:widowControl/>
        <w:spacing w:line="252" w:lineRule="auto" w:before="252" w:after="0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The context:component-scan element defines the base-package where DispatcherServlet will search the controller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class.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Here, the InternalResourceViewResolver class is used for the ViewResolver.</w:t>
      </w:r>
    </w:p>
    <w:p>
      <w:pPr>
        <w:autoSpaceDN w:val="0"/>
        <w:autoSpaceDE w:val="0"/>
        <w:widowControl/>
        <w:spacing w:line="242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The prefix+string returned by controller+suffix page will be invoked for the view component.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>This xml file should be located inside the WEB-INF directory.</w:t>
      </w:r>
    </w:p>
    <w:p>
      <w:pPr>
        <w:autoSpaceDN w:val="0"/>
        <w:tabs>
          <w:tab w:pos="400" w:val="left"/>
        </w:tabs>
        <w:autoSpaceDE w:val="0"/>
        <w:widowControl/>
        <w:spacing w:line="269" w:lineRule="auto" w:before="332" w:after="18"/>
        <w:ind w:left="76" w:right="3744" w:firstLine="0"/>
        <w:jc w:val="left"/>
      </w:pPr>
      <w:r>
        <w:rPr>
          <w:rFonts w:ascii="RobotoMono" w:hAnsi="RobotoMono" w:eastAsia="RobotoMono"/>
          <w:b/>
          <w:i w:val="0"/>
          <w:color w:val="000000"/>
          <w:sz w:val="18"/>
        </w:rPr>
        <w:t>&lt;beans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xmlns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"http://www.springframework.org/schema/beans" </w:t>
      </w: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xmlns:context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"http://www.springframework.org/schema/context" </w:t>
      </w: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xmlns:xsi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"http://www.w3.org/2001/XMLSchema-instance" </w:t>
      </w:r>
      <w:r>
        <w:br/>
      </w: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xsi:schemaLocation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 xml:space="preserve">"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http://www.springframework.org/schema/beans </w:t>
      </w:r>
      <w:r>
        <w:br/>
      </w:r>
      <w:r>
        <w:rPr>
          <w:rFonts w:ascii="RobotoMono" w:hAnsi="RobotoMono" w:eastAsia="RobotoMono"/>
          <w:b w:val="0"/>
          <w:i w:val="0"/>
          <w:color w:val="666666"/>
          <w:sz w:val="18"/>
        </w:rPr>
        <w:t xml:space="preserve">http://www.springframework.org/schema/beans/spring-beans-3.0.xsd 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http://www.springframework.org/schema/context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88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http://www.springframework.org/schema/context/spring-context-3.0.xsd"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6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332"/>
        </w:trPr>
        <w:tc>
          <w:tcPr>
            <w:tcW w:type="dxa" w:w="922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&lt;context:component-scan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base-package</w:t>
            </w:r>
            <w:r>
              <w:rPr>
                <w:rFonts w:ascii="RobotoMono" w:hAnsi="RobotoMono" w:eastAsia="RobotoMono"/>
                <w:b w:val="0"/>
                <w:i w:val="0"/>
                <w:color w:val="666666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"com.srinu.controller.Employee"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/&gt;</w:t>
            </w:r>
          </w:p>
        </w:tc>
      </w:tr>
    </w:tbl>
    <w:p>
      <w:pPr>
        <w:autoSpaceDN w:val="0"/>
        <w:autoSpaceDE w:val="0"/>
        <w:widowControl/>
        <w:spacing w:line="1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90"/>
        </w:trPr>
        <w:tc>
          <w:tcPr>
            <w:tcW w:type="dxa" w:w="56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&lt;bean</w:t>
            </w:r>
          </w:p>
        </w:tc>
      </w:tr>
    </w:tbl>
    <w:p>
      <w:pPr>
        <w:autoSpaceDN w:val="0"/>
        <w:tabs>
          <w:tab w:pos="508" w:val="left"/>
          <w:tab w:pos="832" w:val="left"/>
          <w:tab w:pos="940" w:val="left"/>
          <w:tab w:pos="1372" w:val="left"/>
        </w:tabs>
        <w:autoSpaceDE w:val="0"/>
        <w:widowControl/>
        <w:spacing w:line="269" w:lineRule="auto" w:before="16" w:after="0"/>
        <w:ind w:left="76" w:right="1872" w:firstLine="0"/>
        <w:jc w:val="left"/>
      </w:pPr>
      <w:r>
        <w:tab/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class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"org.springframework.web.servlet.view.InternalResourceViewResolver"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"prefix"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&lt;value&gt;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/WEB-INF/views/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&lt;/value&gt;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&lt;/property&gt;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&lt;property</w:t>
      </w:r>
      <w:r>
        <w:rPr>
          <w:rFonts w:ascii="RobotoMono" w:hAnsi="RobotoMono" w:eastAsia="RobotoMono"/>
          <w:b w:val="0"/>
          <w:i w:val="0"/>
          <w:color w:val="000066"/>
          <w:sz w:val="18"/>
        </w:rPr>
        <w:t>name</w:t>
      </w:r>
      <w:r>
        <w:rPr>
          <w:rFonts w:ascii="RobotoMono" w:hAnsi="RobotoMono" w:eastAsia="RobotoMono"/>
          <w:b w:val="0"/>
          <w:i w:val="0"/>
          <w:color w:val="666666"/>
          <w:sz w:val="18"/>
        </w:rPr>
        <w:t>=</w:t>
      </w:r>
      <w:r>
        <w:rPr>
          <w:rFonts w:ascii="RobotoMono" w:hAnsi="RobotoMono" w:eastAsia="RobotoMono"/>
          <w:b w:val="0"/>
          <w:i w:val="0"/>
          <w:color w:val="FF0000"/>
          <w:sz w:val="18"/>
        </w:rPr>
        <w:t>"suffix"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>&lt;value&gt;</w:t>
      </w:r>
      <w:r>
        <w:rPr>
          <w:rFonts w:ascii="RobotoMono" w:hAnsi="RobotoMono" w:eastAsia="RobotoMono"/>
          <w:b w:val="0"/>
          <w:i w:val="0"/>
          <w:color w:val="000000"/>
          <w:sz w:val="18"/>
        </w:rPr>
        <w:t>.jsp</w:t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&lt;/value&gt;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&lt;/property&gt; </w:t>
      </w:r>
      <w:r>
        <w:br/>
      </w:r>
      <w:r>
        <w:tab/>
      </w:r>
      <w:r>
        <w:rPr>
          <w:rFonts w:ascii="RobotoMono" w:hAnsi="RobotoMono" w:eastAsia="RobotoMono"/>
          <w:b/>
          <w:i w:val="0"/>
          <w:color w:val="000000"/>
          <w:sz w:val="18"/>
        </w:rPr>
        <w:t xml:space="preserve">&lt;/bean&gt; </w:t>
      </w:r>
      <w:r>
        <w:br/>
      </w:r>
      <w:r>
        <w:rPr>
          <w:rFonts w:ascii="RobotoMono" w:hAnsi="RobotoMono" w:eastAsia="RobotoMono"/>
          <w:b/>
          <w:i w:val="0"/>
          <w:color w:val="000000"/>
          <w:sz w:val="18"/>
        </w:rPr>
        <w:t>&lt;/beans&gt;</w:t>
      </w:r>
    </w:p>
    <w:p>
      <w:pPr>
        <w:autoSpaceDN w:val="0"/>
        <w:autoSpaceDE w:val="0"/>
        <w:widowControl/>
        <w:spacing w:line="202" w:lineRule="auto" w:before="298" w:after="0"/>
        <w:ind w:left="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36"/>
        </w:rPr>
        <w:t>Section 18.2: dispatcher servlet configuration in web.xml</w:t>
      </w:r>
    </w:p>
    <w:p>
      <w:pPr>
        <w:autoSpaceDN w:val="0"/>
        <w:autoSpaceDE w:val="0"/>
        <w:widowControl/>
        <w:spacing w:line="252" w:lineRule="auto" w:before="222" w:after="238"/>
        <w:ind w:left="0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In this XML file, we are specifying the servlet class DispatcherServlet that acts as the front controller in Spring Web </w:t>
      </w:r>
      <w:r>
        <w:rPr>
          <w:rFonts w:ascii="OpenSans" w:hAnsi="OpenSans" w:eastAsia="OpenSans"/>
          <w:b w:val="0"/>
          <w:i w:val="0"/>
          <w:color w:val="000000"/>
          <w:sz w:val="20"/>
        </w:rPr>
        <w:t>MVC. All the incoming request for the HTML file will be forwarded to the DispatcherServlet.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324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4" w:after="0"/>
              <w:ind w:left="7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&lt;?xml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version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"1.0"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encoding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"UTF-8"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?&gt;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5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6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&lt;web-app</w:t>
            </w: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version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"2.5"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6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"http://java.sun.com/xml/ns/javaee"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2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xmlns:xsi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>"http://www.w3.org/2001/XMLSchema-instance"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8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000066"/>
                <w:sz w:val="18"/>
              </w:rPr>
              <w:t>xsi:schemaLocation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=</w:t>
            </w: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 xml:space="preserve">"http://java.sun.com/xml/ns/javaee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4.0" w:type="dxa"/>
      </w:tblPr>
      <w:tblGrid>
        <w:gridCol w:w="10792"/>
      </w:tblGrid>
      <w:tr>
        <w:trPr>
          <w:trHeight w:hRule="exact" w:val="246"/>
        </w:trPr>
        <w:tc>
          <w:tcPr>
            <w:tcW w:type="dxa" w:w="82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06" w:right="0" w:firstLine="0"/>
              <w:jc w:val="left"/>
            </w:pPr>
            <w:r>
              <w:rPr>
                <w:rFonts w:ascii="RobotoMono" w:hAnsi="RobotoMono" w:eastAsia="RobotoMono"/>
                <w:b w:val="0"/>
                <w:i w:val="0"/>
                <w:color w:val="FF0000"/>
                <w:sz w:val="18"/>
              </w:rPr>
              <w:t xml:space="preserve"> http://java.sun.com/xml/ns/javaee/web-app_2_5.xsd"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.99999999999999" w:type="dxa"/>
      </w:tblPr>
      <w:tblGrid>
        <w:gridCol w:w="10792"/>
      </w:tblGrid>
      <w:tr>
        <w:trPr>
          <w:trHeight w:hRule="exact" w:val="246"/>
        </w:trPr>
        <w:tc>
          <w:tcPr>
            <w:tcW w:type="dxa" w:w="59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110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&lt;servlet&gt;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580"/>
        </w:trPr>
        <w:tc>
          <w:tcPr>
            <w:tcW w:type="dxa" w:w="807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508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&lt;servlet-name&gt;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spring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&lt;/servlet-name&gt;</w:t>
            </w:r>
          </w:p>
        </w:tc>
        <w:tc>
          <w:tcPr>
            <w:tcW w:type="dxa" w:w="269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7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.9999999999999574" w:type="dxa"/>
      </w:tblPr>
      <w:tblGrid>
        <w:gridCol w:w="10792"/>
      </w:tblGrid>
      <w:tr>
        <w:trPr>
          <w:trHeight w:hRule="exact" w:val="246"/>
        </w:trPr>
        <w:tc>
          <w:tcPr>
            <w:tcW w:type="dxa" w:w="1077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50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&lt;servlet-class&gt;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org.springframework.web.servlet.DispatcherServlet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&lt;/servlet-class&gt;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3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&lt;load-on-startup&gt;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1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&lt;/load-on-startup&gt;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594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&lt;/servlet&gt;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8"/>
        </w:trPr>
        <w:tc>
          <w:tcPr>
            <w:tcW w:type="dxa" w:w="630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&lt;servlet-mapping&gt;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28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&lt;servlet-name&gt;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spring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&lt;/servlet-name&gt;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4.0" w:type="dxa"/>
      </w:tblPr>
      <w:tblGrid>
        <w:gridCol w:w="10792"/>
      </w:tblGrid>
      <w:tr>
        <w:trPr>
          <w:trHeight w:hRule="exact" w:val="246"/>
        </w:trPr>
        <w:tc>
          <w:tcPr>
            <w:tcW w:type="dxa" w:w="71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254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&lt;url-pattern&gt;</w:t>
            </w:r>
            <w:r>
              <w:rPr>
                <w:rFonts w:ascii="RobotoMono" w:hAnsi="RobotoMono" w:eastAsia="RobotoMono"/>
                <w:b w:val="0"/>
                <w:i w:val="0"/>
                <w:color w:val="000000"/>
                <w:sz w:val="18"/>
              </w:rPr>
              <w:t>*.html</w:t>
            </w: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&lt;/url-pattern&gt;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.999999999999986" w:type="dxa"/>
      </w:tblPr>
      <w:tblGrid>
        <w:gridCol w:w="10792"/>
      </w:tblGrid>
      <w:tr>
        <w:trPr>
          <w:trHeight w:hRule="exact" w:val="246"/>
        </w:trPr>
        <w:tc>
          <w:tcPr>
            <w:tcW w:type="dxa" w:w="6360"/>
            <w:tcBorders/>
            <w:shd w:fill="f9f9f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42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&lt;/servlet-mapping&gt;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396"/>
        <w:gridCol w:w="5396"/>
      </w:tblGrid>
      <w:tr>
        <w:trPr>
          <w:trHeight w:hRule="exact" w:val="13864"/>
        </w:trPr>
        <w:tc>
          <w:tcPr>
            <w:tcW w:type="dxa" w:w="809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" w:after="0"/>
              <w:ind w:left="76" w:right="0" w:firstLine="0"/>
              <w:jc w:val="left"/>
            </w:pPr>
            <w:r>
              <w:rPr>
                <w:rFonts w:ascii="RobotoMono" w:hAnsi="RobotoMono" w:eastAsia="RobotoMono"/>
                <w:b/>
                <w:i w:val="0"/>
                <w:color w:val="000000"/>
                <w:sz w:val="18"/>
              </w:rPr>
              <w:t>&lt;/web-app&gt;</w:t>
            </w:r>
          </w:p>
        </w:tc>
        <w:tc>
          <w:tcPr>
            <w:tcW w:type="dxa" w:w="2678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52"/>
        </w:trPr>
        <w:tc>
          <w:tcPr>
            <w:tcW w:type="dxa" w:w="8094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7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84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tabs>
          <w:tab w:pos="494" w:val="left"/>
          <w:tab w:pos="1094" w:val="left"/>
        </w:tabs>
        <w:autoSpaceDE w:val="0"/>
        <w:widowControl/>
        <w:spacing w:line="271" w:lineRule="auto" w:before="0" w:after="182"/>
        <w:ind w:left="0" w:right="432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 xml:space="preserve">Credits </w:t>
      </w:r>
      <w:r>
        <w:br/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Thank you greatly to all the people from Stack Overflow Documentation who helped provide this content, </w:t>
      </w:r>
      <w:r>
        <w:tab/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more changes can be sent to </w:t>
      </w:r>
      <w:r>
        <w:rPr>
          <w:rFonts w:ascii="OpenSans" w:hAnsi="OpenSans" w:eastAsia="OpenSans"/>
          <w:b w:val="0"/>
          <w:i w:val="0"/>
          <w:color w:val="6CB33E"/>
          <w:sz w:val="20"/>
          <w:u w:val="single"/>
        </w:rPr>
        <w:hyperlink r:id="rId13" w:history="1">
          <w:r>
            <w:rPr>
              <w:rStyle w:val="Hyperlink"/>
            </w:rPr>
            <w:t>web@petercv.com</w:t>
          </w:r>
        </w:hyperlink>
      </w:r>
      <w:r>
        <w:rPr>
          <w:rFonts w:ascii="OpenSans" w:hAnsi="OpenSans" w:eastAsia="OpenSans"/>
          <w:b w:val="0"/>
          <w:i w:val="0"/>
          <w:color w:val="000000"/>
          <w:sz w:val="20"/>
        </w:rPr>
        <w:t xml:space="preserve"> for new content to be published or updated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97"/>
        <w:gridCol w:w="3597"/>
        <w:gridCol w:w="3597"/>
      </w:tblGrid>
      <w:tr>
        <w:trPr>
          <w:trHeight w:hRule="exact" w:val="328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4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4" w:history="1">
                <w:r>
                  <w:rPr>
                    <w:rStyle w:val="Hyperlink"/>
                  </w:rPr>
                  <w:t>AdamIJK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54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12</w:t>
            </w:r>
          </w:p>
        </w:tc>
        <w:tc>
          <w:tcPr>
            <w:tcW w:type="dxa" w:w="2698"/>
            <w:vMerge w:val="restart"/>
            <w:tcBorders>
              <w:bottom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5" w:history="1">
                <w:r>
                  <w:rPr>
                    <w:rStyle w:val="Hyperlink"/>
                  </w:rPr>
                  <w:t>Arlo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4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6" w:history="1">
                <w:r>
                  <w:rPr>
                    <w:rStyle w:val="Hyperlink"/>
                  </w:rPr>
                  <w:t>bernie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10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7" w:history="1">
                <w:r>
                  <w:rPr>
                    <w:rStyle w:val="Hyperlink"/>
                  </w:rPr>
                  <w:t>Bond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7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8" w:history="1">
                <w:r>
                  <w:rPr>
                    <w:rStyle w:val="Hyperlink"/>
                  </w:rPr>
                  <w:t>CollinD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59" w:history="1">
                <w:r>
                  <w:rPr>
                    <w:rStyle w:val="Hyperlink"/>
                  </w:rPr>
                  <w:t>Constantine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5 and 6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0" w:history="1">
                <w:r>
                  <w:rPr>
                    <w:rStyle w:val="Hyperlink"/>
                  </w:rPr>
                  <w:t>DavidR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12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1" w:history="1">
                <w:r>
                  <w:rPr>
                    <w:rStyle w:val="Hyperlink"/>
                  </w:rPr>
                  <w:t>dimitrisli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2" w:history="1">
                <w:r>
                  <w:rPr>
                    <w:rStyle w:val="Hyperlink"/>
                  </w:rPr>
                  <w:t>eltabo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10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3" w:history="1">
                <w:r>
                  <w:rPr>
                    <w:rStyle w:val="Hyperlink"/>
                  </w:rPr>
                  <w:t>Gautam Jose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13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4" w:history="1">
                <w:r>
                  <w:rPr>
                    <w:rStyle w:val="Hyperlink"/>
                  </w:rPr>
                  <w:t>guille11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11 and 16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5" w:history="1">
                <w:r>
                  <w:rPr>
                    <w:rStyle w:val="Hyperlink"/>
                  </w:rPr>
                  <w:t>Harshal Patil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6" w:history="1">
                <w:r>
                  <w:rPr>
                    <w:rStyle w:val="Hyperlink"/>
                  </w:rPr>
                  <w:t>Hitesh Kumar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7" w:history="1">
                <w:r>
                  <w:rPr>
                    <w:rStyle w:val="Hyperlink"/>
                  </w:rPr>
                  <w:t>ipsi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8" w:history="1">
                <w:r>
                  <w:rPr>
                    <w:rStyle w:val="Hyperlink"/>
                  </w:rPr>
                  <w:t>JamesENL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69" w:history="1">
                <w:r>
                  <w:rPr>
                    <w:rStyle w:val="Hyperlink"/>
                  </w:rPr>
                  <w:t>Johir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11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0" w:history="1">
                <w:r>
                  <w:rPr>
                    <w:rStyle w:val="Hyperlink"/>
                  </w:rPr>
                  <w:t>manish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14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1" w:history="1">
                <w:r>
                  <w:rPr>
                    <w:rStyle w:val="Hyperlink"/>
                  </w:rPr>
                  <w:t>Moshe Arad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12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2" w:history="1">
                <w:r>
                  <w:rPr>
                    <w:rStyle w:val="Hyperlink"/>
                  </w:rPr>
                  <w:t>mszymborski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3" w:history="1">
                <w:r>
                  <w:rPr>
                    <w:rStyle w:val="Hyperlink"/>
                  </w:rPr>
                  <w:t>nicholas.hauschild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9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4" w:history="1">
                <w:r>
                  <w:rPr>
                    <w:rStyle w:val="Hyperlink"/>
                  </w:rPr>
                  <w:t>Panther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1, 6 and 13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5" w:history="1">
                <w:r>
                  <w:rPr>
                    <w:rStyle w:val="Hyperlink"/>
                  </w:rPr>
                  <w:t>Praneeth Ramesh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8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6" w:history="1">
                <w:r>
                  <w:rPr>
                    <w:rStyle w:val="Hyperlink"/>
                  </w:rPr>
                  <w:t>Rajanikanta Pradhan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1 and 2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7" w:history="1">
                <w:r>
                  <w:rPr>
                    <w:rStyle w:val="Hyperlink"/>
                  </w:rPr>
                  <w:t>Sergii Bishyr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14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8" w:history="1">
                <w:r>
                  <w:rPr>
                    <w:rStyle w:val="Hyperlink"/>
                  </w:rPr>
                  <w:t>Setu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79" w:history="1">
                <w:r>
                  <w:rPr>
                    <w:rStyle w:val="Hyperlink"/>
                  </w:rPr>
                  <w:t>smichel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0" w:history="1">
                <w:r>
                  <w:rPr>
                    <w:rStyle w:val="Hyperlink"/>
                  </w:rPr>
                  <w:t>Srinivas Gadilli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18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1" w:history="1">
                <w:r>
                  <w:rPr>
                    <w:rStyle w:val="Hyperlink"/>
                  </w:rPr>
                  <w:t>StanislavL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5, 7, 8, 10, 15 and 17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2" w:history="1">
                <w:r>
                  <w:rPr>
                    <w:rStyle w:val="Hyperlink"/>
                  </w:rPr>
                  <w:t>Stefan Isele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5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3" w:history="1">
                <w:r>
                  <w:rPr>
                    <w:rStyle w:val="Hyperlink"/>
                  </w:rPr>
                  <w:t>Taylor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6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4" w:history="1">
                <w:r>
                  <w:rPr>
                    <w:rStyle w:val="Hyperlink"/>
                  </w:rPr>
                  <w:t>Tim Tong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Chapters 5 and 6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30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5" w:history="1">
                <w:r>
                  <w:rPr>
                    <w:rStyle w:val="Hyperlink"/>
                  </w:rPr>
                  <w:t>walsh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3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80"/>
        </w:trPr>
        <w:tc>
          <w:tcPr>
            <w:tcW w:type="dxa" w:w="22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6" w:history="1">
                <w:r>
                  <w:rPr>
                    <w:rStyle w:val="Hyperlink"/>
                  </w:rPr>
                  <w:t>xpadro</w:t>
                </w:r>
              </w:hyperlink>
            </w:r>
          </w:p>
        </w:tc>
        <w:tc>
          <w:tcPr>
            <w:tcW w:type="dxa" w:w="5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6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4396"/>
        </w:trPr>
        <w:tc>
          <w:tcPr>
            <w:tcW w:type="dxa" w:w="2254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20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6CB33E"/>
                <w:sz w:val="20"/>
                <w:u w:val="single"/>
              </w:rPr>
              <w:hyperlink r:id="rId87" w:history="1">
                <w:r>
                  <w:rPr>
                    <w:rStyle w:val="Hyperlink"/>
                  </w:rPr>
                  <w:t>Xtreme Biker</w:t>
                </w:r>
              </w:hyperlink>
            </w:r>
          </w:p>
        </w:tc>
        <w:tc>
          <w:tcPr>
            <w:tcW w:type="dxa" w:w="5820"/>
            <w:tcBorders>
              <w:bottom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2" w:after="0"/>
              <w:ind w:left="316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0"/>
              </w:rPr>
              <w:t>Chapter 11</w:t>
            </w:r>
          </w:p>
        </w:tc>
        <w:tc>
          <w:tcPr>
            <w:tcW w:type="dxa" w:w="3597"/>
            <w:vMerge/>
            <w:tcBorders>
              <w:bottom w:sz="6.0" w:val="single" w:color="#6CB33E"/>
            </w:tcBorders>
          </w:tcPr>
          <w:p/>
        </w:tc>
      </w:tr>
      <w:tr>
        <w:trPr>
          <w:trHeight w:hRule="exact" w:val="252"/>
        </w:trPr>
        <w:tc>
          <w:tcPr>
            <w:tcW w:type="dxa" w:w="8074"/>
            <w:gridSpan w:val="2"/>
            <w:tcBorders>
              <w:top w:sz="6.0" w:val="single" w:color="#6CB33E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20" w:right="0" w:firstLine="0"/>
              <w:jc w:val="lef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GoalKicker.com – Spring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>®</w:t>
                </w:r>
              </w:hyperlink>
            </w: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hyperlink r:id="rId14" w:history="1">
                <w:r>
                  <w:rPr>
                    <w:rStyle w:val="Hyperlink"/>
                  </w:rPr>
                  <w:t xml:space="preserve"> Framework Notes for Professionals</w:t>
                </w:r>
              </w:hyperlink>
            </w:r>
          </w:p>
        </w:tc>
        <w:tc>
          <w:tcPr>
            <w:tcW w:type="dxa" w:w="2698"/>
            <w:tcBorders>
              <w:top w:sz="6.0" w:val="single" w:color="#6CB33E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auto" w:before="14" w:after="0"/>
              <w:ind w:left="0" w:right="44" w:firstLine="0"/>
              <w:jc w:val="right"/>
            </w:pPr>
            <w:r>
              <w:rPr>
                <w:rFonts w:ascii="Quicksand" w:hAnsi="Quicksand" w:eastAsia="Quicksand"/>
                <w:b w:val="0"/>
                <w:i w:val="0"/>
                <w:color w:val="6CB33E"/>
                <w:sz w:val="20"/>
              </w:rPr>
              <w:t>64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38" w:right="548" w:bottom="204" w:left="566" w:header="720" w:footer="720" w:gutter="0"/>
          <w:cols w:space="720" w:num="1" w:equalWidth="0"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6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792" w:space="0"/>
            <w:col w:w="10526" w:space="0"/>
            <w:col w:w="10526" w:space="0"/>
            <w:col w:w="119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8"/>
        <w:ind w:left="0" w:right="0"/>
      </w:pPr>
    </w:p>
    <w:p>
      <w:pPr>
        <w:autoSpaceDN w:val="0"/>
        <w:autoSpaceDE w:val="0"/>
        <w:widowControl/>
        <w:spacing w:line="202" w:lineRule="auto" w:before="0" w:after="90"/>
        <w:ind w:left="70" w:right="0" w:firstLine="0"/>
        <w:jc w:val="left"/>
      </w:pPr>
      <w:r>
        <w:rPr>
          <w:rFonts w:ascii="Quicksand" w:hAnsi="Quicksand" w:eastAsia="Quicksand"/>
          <w:b/>
          <w:i w:val="0"/>
          <w:color w:val="6CB33E"/>
          <w:sz w:val="52"/>
        </w:rPr>
        <w:t>You may also like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36"/>
        <w:gridCol w:w="3636"/>
        <w:gridCol w:w="3636"/>
      </w:tblGrid>
      <w:tr>
        <w:trPr>
          <w:trHeight w:hRule="exact" w:val="4944"/>
        </w:trPr>
        <w:tc>
          <w:tcPr>
            <w:tcW w:type="dxa" w:w="3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79" cy="2971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79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3920" cy="2971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80" cy="2971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100"/>
        </w:trPr>
        <w:tc>
          <w:tcPr>
            <w:tcW w:type="dxa" w:w="3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79" cy="297179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79" cy="2971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3920" cy="297179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2971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80" cy="297179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2971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876"/>
        </w:trPr>
        <w:tc>
          <w:tcPr>
            <w:tcW w:type="dxa" w:w="35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79" cy="2971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79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3920" cy="2971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6" w:after="0"/>
              <w:ind w:left="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1380" cy="2971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297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238" w:right="502" w:bottom="340" w:left="496" w:header="720" w:footer="720" w:gutter="0"/>
      <w:cols w:space="720" w:num="1" w:equalWidth="0">
        <w:col w:w="10908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6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792" w:space="0"/>
        <w:col w:w="10526" w:space="0"/>
        <w:col w:w="10526" w:space="0"/>
        <w:col w:w="1190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goalkicker.com" TargetMode="External"/><Relationship Id="rId11" Type="http://schemas.openxmlformats.org/officeDocument/2006/relationships/hyperlink" Target="https://goalkicker.com/SpringFrameworkBook" TargetMode="External"/><Relationship Id="rId12" Type="http://schemas.openxmlformats.org/officeDocument/2006/relationships/hyperlink" Target="https://archive.org/details/documentation-dump.7z" TargetMode="External"/><Relationship Id="rId13" Type="http://schemas.openxmlformats.org/officeDocument/2006/relationships/hyperlink" Target="mailto:web@petercv.com" TargetMode="External"/><Relationship Id="rId14" Type="http://schemas.openxmlformats.org/officeDocument/2006/relationships/hyperlink" Target="https://goalkicker.com/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://docs.spring.io/spring/docs/current/spring-framework-reference/htmlsingle/#new-in-5.0.1" TargetMode="External"/><Relationship Id="rId17" Type="http://schemas.openxmlformats.org/officeDocument/2006/relationships/hyperlink" Target="http://docs.spring.io/spring/docs/current/spring-framework-reference/htmlsingle/#new-in-4.3" TargetMode="External"/><Relationship Id="rId18" Type="http://schemas.openxmlformats.org/officeDocument/2006/relationships/hyperlink" Target="http://docs.spring.io/spring/docs/current/spring-framework-reference/htmlsingle/#new-in-4.2" TargetMode="External"/><Relationship Id="rId19" Type="http://schemas.openxmlformats.org/officeDocument/2006/relationships/hyperlink" Target="http://docs.spring.io/spring/docs/current/spring-framework-reference/htmlsingle/#new-in-4.1" TargetMode="External"/><Relationship Id="rId20" Type="http://schemas.openxmlformats.org/officeDocument/2006/relationships/hyperlink" Target="http://docs.spring.io/spring/docs/current/spring-framework-reference/htmlsingle/#new-in-4.0" TargetMode="External"/><Relationship Id="rId21" Type="http://schemas.openxmlformats.org/officeDocument/2006/relationships/hyperlink" Target="http://docs.spring.io/spring-framework/docs/3.2.x/changelog.txt" TargetMode="External"/><Relationship Id="rId22" Type="http://schemas.openxmlformats.org/officeDocument/2006/relationships/hyperlink" Target="http://docs.spring.io/spring-framework/docs/3.1.x/changelog.txt" TargetMode="External"/><Relationship Id="rId23" Type="http://schemas.openxmlformats.org/officeDocument/2006/relationships/hyperlink" Target="http://docs.spring.io/spring-framework/docs/3.0.x/changelog.txt" TargetMode="External"/><Relationship Id="rId24" Type="http://schemas.openxmlformats.org/officeDocument/2006/relationships/hyperlink" Target="http://docs.spring.io/spring-framework/docs/2.5.x/changelog.txt" TargetMode="External"/><Relationship Id="rId25" Type="http://schemas.openxmlformats.org/officeDocument/2006/relationships/hyperlink" Target="http://docs.spring.io/spring-framework/docs/2.0.x/changelog.txt" TargetMode="External"/><Relationship Id="rId26" Type="http://schemas.openxmlformats.org/officeDocument/2006/relationships/hyperlink" Target="http://docs.spring.io/spring-framework/docs/1.2.x/changelog.txt" TargetMode="External"/><Relationship Id="rId27" Type="http://schemas.openxmlformats.org/officeDocument/2006/relationships/hyperlink" Target="http://docs.spring.io/spring-framework/docs/1.1.x/changelog.txt" TargetMode="External"/><Relationship Id="rId28" Type="http://schemas.openxmlformats.org/officeDocument/2006/relationships/hyperlink" Target="http://search.maven.org/#artifactdetails%7Corg.springframework%7Cspring-beans%7C4.3.1.RELEASE%7Cjar" TargetMode="External"/><Relationship Id="rId29" Type="http://schemas.openxmlformats.org/officeDocument/2006/relationships/hyperlink" Target="http://search.maven.org/#artifactdetails%7Corg.springframework%7Cspring-core%7C4.3.1.RELEASE%7Cjar" TargetMode="External"/><Relationship Id="rId30" Type="http://schemas.openxmlformats.org/officeDocument/2006/relationships/hyperlink" Target="http://search.maven.org/#artifactdetails%7Corg.springframework%7Cspring-context%7C4.3.1.RELEASE%7Cjar" TargetMode="External"/><Relationship Id="rId31" Type="http://schemas.openxmlformats.org/officeDocument/2006/relationships/hyperlink" Target="http://search.maven.org/#artifactdetails%7Corg.springframework%7Cspring-aop%7C4.3.1.RELEASE%7Cjar" TargetMode="External"/><Relationship Id="rId32" Type="http://schemas.openxmlformats.org/officeDocument/2006/relationships/hyperlink" Target="http://search.maven.org/#artifactdetails%7Corg.springframework%7Cspring-expression%7C4.3.1.RELEASE%7Cjar" TargetMode="External"/><Relationship Id="rId33" Type="http://schemas.openxmlformats.org/officeDocument/2006/relationships/hyperlink" Target="http://search.maven.org/#artifactdetails%7Ccommons-logging%7Ccommons-logging%7C1.2%7Cjar" TargetMode="External"/><Relationship Id="rId34" Type="http://schemas.openxmlformats.org/officeDocument/2006/relationships/image" Target="media/image3.png"/><Relationship Id="rId35" Type="http://schemas.openxmlformats.org/officeDocument/2006/relationships/image" Target="media/image4.png"/><Relationship Id="rId36" Type="http://schemas.openxmlformats.org/officeDocument/2006/relationships/image" Target="media/image5.png"/><Relationship Id="rId37" Type="http://schemas.openxmlformats.org/officeDocument/2006/relationships/image" Target="media/image6.png"/><Relationship Id="rId38" Type="http://schemas.openxmlformats.org/officeDocument/2006/relationships/image" Target="media/image7.png"/><Relationship Id="rId39" Type="http://schemas.openxmlformats.org/officeDocument/2006/relationships/image" Target="media/image8.png"/><Relationship Id="rId40" Type="http://schemas.openxmlformats.org/officeDocument/2006/relationships/image" Target="media/image9.png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image" Target="media/image12.png"/><Relationship Id="rId44" Type="http://schemas.openxmlformats.org/officeDocument/2006/relationships/hyperlink" Target="http://docs.spring.io/spring/docs/current/javadoc-api/org/springframework/context/annotation/Condition.html#matches-org.springframework.context.annotation.ConditionContext-org.springframework.core.type.AnnotatedTypeMetadata-" TargetMode="External"/><Relationship Id="rId45" Type="http://schemas.openxmlformats.org/officeDocument/2006/relationships/hyperlink" Target="http://docs.spring.io/spring/docs/current/javadoc-api/org/springframework/context/annotation/Conditional.html" TargetMode="External"/><Relationship Id="rId46" Type="http://schemas.openxmlformats.org/officeDocument/2006/relationships/hyperlink" Target="http://docs.spring.io/spring/docs/current/spring-framework-reference/htmlsingle/#rest-resttemplate" TargetMode="External"/><Relationship Id="rId47" Type="http://schemas.openxmlformats.org/officeDocument/2006/relationships/hyperlink" Target="https://hc.apache.org/httpcomponents-client-ga/" TargetMode="External"/><Relationship Id="rId48" Type="http://schemas.openxmlformats.org/officeDocument/2006/relationships/hyperlink" Target="https://hc.apache.org/httpcomponents-client-ga/tutorial/html/authentication.html#d5e717" TargetMode="External"/><Relationship Id="rId49" Type="http://schemas.openxmlformats.org/officeDocument/2006/relationships/hyperlink" Target="http://docs.spring.io/spring-framework/docs/4.0.4.RELEASE/javadoc-api/org/springframework/context/annotation/Configuration.html" TargetMode="External"/><Relationship Id="rId50" Type="http://schemas.openxmlformats.org/officeDocument/2006/relationships/hyperlink" Target="http://docs.spring.io/spring-framework/docs/current/javadoc-api/org/springframework/scheduling/annotation/EnableScheduling.html" TargetMode="External"/><Relationship Id="rId51" Type="http://schemas.openxmlformats.org/officeDocument/2006/relationships/hyperlink" Target="https://docs.oracle.com/cd/B13866_04/webconf.904/b10877/timezone.htm" TargetMode="External"/><Relationship Id="rId52" Type="http://schemas.openxmlformats.org/officeDocument/2006/relationships/hyperlink" Target="http://docs.oracle.com/javaee/6/tutorial/doc/giwhb.html" TargetMode="External"/><Relationship Id="rId53" Type="http://schemas.openxmlformats.org/officeDocument/2006/relationships/hyperlink" Target="https://docs.oracle.com/javase/8/docs/api/java/util/Optional.html" TargetMode="External"/><Relationship Id="rId54" Type="http://schemas.openxmlformats.org/officeDocument/2006/relationships/hyperlink" Target="https://stackoverflow.com/users/3913948/" TargetMode="External"/><Relationship Id="rId55" Type="http://schemas.openxmlformats.org/officeDocument/2006/relationships/hyperlink" Target="https://stackoverflow.com/users/197733/" TargetMode="External"/><Relationship Id="rId56" Type="http://schemas.openxmlformats.org/officeDocument/2006/relationships/hyperlink" Target="https://stackoverflow.com/users/1030527/" TargetMode="External"/><Relationship Id="rId57" Type="http://schemas.openxmlformats.org/officeDocument/2006/relationships/hyperlink" Target="https://stackoverflow.com/users/1910582/" TargetMode="External"/><Relationship Id="rId58" Type="http://schemas.openxmlformats.org/officeDocument/2006/relationships/hyperlink" Target="https://stackoverflow.com/users/5298696/" TargetMode="External"/><Relationship Id="rId59" Type="http://schemas.openxmlformats.org/officeDocument/2006/relationships/hyperlink" Target="https://stackoverflow.com/users/2267100/" TargetMode="External"/><Relationship Id="rId60" Type="http://schemas.openxmlformats.org/officeDocument/2006/relationships/hyperlink" Target="https://stackoverflow.com/users/1947251/" TargetMode="External"/><Relationship Id="rId61" Type="http://schemas.openxmlformats.org/officeDocument/2006/relationships/hyperlink" Target="https://stackoverflow.com/users/185723/" TargetMode="External"/><Relationship Id="rId62" Type="http://schemas.openxmlformats.org/officeDocument/2006/relationships/hyperlink" Target="https://stackoverflow.com/users/2165447/" TargetMode="External"/><Relationship Id="rId63" Type="http://schemas.openxmlformats.org/officeDocument/2006/relationships/hyperlink" Target="https://stackoverflow.com/users/4921429/" TargetMode="External"/><Relationship Id="rId64" Type="http://schemas.openxmlformats.org/officeDocument/2006/relationships/hyperlink" Target="https://stackoverflow.com/users/4091373/" TargetMode="External"/><Relationship Id="rId65" Type="http://schemas.openxmlformats.org/officeDocument/2006/relationships/hyperlink" Target="https://stackoverflow.com/users/3244185/" TargetMode="External"/><Relationship Id="rId66" Type="http://schemas.openxmlformats.org/officeDocument/2006/relationships/hyperlink" Target="https://stackoverflow.com/users/5821591/" TargetMode="External"/><Relationship Id="rId67" Type="http://schemas.openxmlformats.org/officeDocument/2006/relationships/hyperlink" Target="https://stackoverflow.com/users/415877/" TargetMode="External"/><Relationship Id="rId68" Type="http://schemas.openxmlformats.org/officeDocument/2006/relationships/hyperlink" Target="https://stackoverflow.com/users/2357233/" TargetMode="External"/><Relationship Id="rId69" Type="http://schemas.openxmlformats.org/officeDocument/2006/relationships/hyperlink" Target="https://stackoverflow.com/users/4251301/" TargetMode="External"/><Relationship Id="rId70" Type="http://schemas.openxmlformats.org/officeDocument/2006/relationships/hyperlink" Target="https://stackoverflow.com/users/1126526/" TargetMode="External"/><Relationship Id="rId71" Type="http://schemas.openxmlformats.org/officeDocument/2006/relationships/hyperlink" Target="https://stackoverflow.com/users/6793312/" TargetMode="External"/><Relationship Id="rId72" Type="http://schemas.openxmlformats.org/officeDocument/2006/relationships/hyperlink" Target="https://stackoverflow.com/users/5339966/" TargetMode="External"/><Relationship Id="rId73" Type="http://schemas.openxmlformats.org/officeDocument/2006/relationships/hyperlink" Target="https://stackoverflow.com/users/343568/" TargetMode="External"/><Relationship Id="rId74" Type="http://schemas.openxmlformats.org/officeDocument/2006/relationships/hyperlink" Target="https://stackoverflow.com/users/3617127/" TargetMode="External"/><Relationship Id="rId75" Type="http://schemas.openxmlformats.org/officeDocument/2006/relationships/hyperlink" Target="https://stackoverflow.com/users/2197837/" TargetMode="External"/><Relationship Id="rId76" Type="http://schemas.openxmlformats.org/officeDocument/2006/relationships/hyperlink" Target="https://stackoverflow.com/users/6380454/" TargetMode="External"/><Relationship Id="rId77" Type="http://schemas.openxmlformats.org/officeDocument/2006/relationships/hyperlink" Target="https://stackoverflow.com/users/5604676/" TargetMode="External"/><Relationship Id="rId78" Type="http://schemas.openxmlformats.org/officeDocument/2006/relationships/hyperlink" Target="https://stackoverflow.com/users/3365479/" TargetMode="External"/><Relationship Id="rId79" Type="http://schemas.openxmlformats.org/officeDocument/2006/relationships/hyperlink" Target="https://stackoverflow.com/users/7089830/" TargetMode="External"/><Relationship Id="rId80" Type="http://schemas.openxmlformats.org/officeDocument/2006/relationships/hyperlink" Target="https://stackoverflow.com/users/5815832/" TargetMode="External"/><Relationship Id="rId81" Type="http://schemas.openxmlformats.org/officeDocument/2006/relationships/hyperlink" Target="https://stackoverflow.com/users/301607/" TargetMode="External"/><Relationship Id="rId82" Type="http://schemas.openxmlformats.org/officeDocument/2006/relationships/hyperlink" Target="https://stackoverflow.com/users/3608192/" TargetMode="External"/><Relationship Id="rId83" Type="http://schemas.openxmlformats.org/officeDocument/2006/relationships/hyperlink" Target="https://stackoverflow.com/users/229743/" TargetMode="External"/><Relationship Id="rId84" Type="http://schemas.openxmlformats.org/officeDocument/2006/relationships/hyperlink" Target="https://stackoverflow.com/users/5818270/" TargetMode="External"/><Relationship Id="rId85" Type="http://schemas.openxmlformats.org/officeDocument/2006/relationships/hyperlink" Target="https://stackoverflow.com/users/4101415/" TargetMode="External"/><Relationship Id="rId86" Type="http://schemas.openxmlformats.org/officeDocument/2006/relationships/hyperlink" Target="https://stackoverflow.com/users/1900288/" TargetMode="External"/><Relationship Id="rId87" Type="http://schemas.openxmlformats.org/officeDocument/2006/relationships/hyperlink" Target="https://stackoverflow.com/users/1199132/" TargetMode="External"/><Relationship Id="rId88" Type="http://schemas.openxmlformats.org/officeDocument/2006/relationships/image" Target="media/image13.png"/><Relationship Id="rId89" Type="http://schemas.openxmlformats.org/officeDocument/2006/relationships/image" Target="media/image14.png"/><Relationship Id="rId90" Type="http://schemas.openxmlformats.org/officeDocument/2006/relationships/image" Target="media/image15.png"/><Relationship Id="rId91" Type="http://schemas.openxmlformats.org/officeDocument/2006/relationships/image" Target="media/image16.png"/><Relationship Id="rId92" Type="http://schemas.openxmlformats.org/officeDocument/2006/relationships/image" Target="media/image17.png"/><Relationship Id="rId93" Type="http://schemas.openxmlformats.org/officeDocument/2006/relationships/image" Target="media/image18.png"/><Relationship Id="rId94" Type="http://schemas.openxmlformats.org/officeDocument/2006/relationships/image" Target="media/image19.png"/><Relationship Id="rId95" Type="http://schemas.openxmlformats.org/officeDocument/2006/relationships/image" Target="media/image20.png"/><Relationship Id="rId9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